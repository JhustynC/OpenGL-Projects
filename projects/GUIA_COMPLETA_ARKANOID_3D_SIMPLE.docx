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45118" w14:textId="77777777" w:rsidR="005420A0" w:rsidRDefault="005420A0"/>
    <w:p w14:paraId="0C17FF08" w14:textId="77777777" w:rsidR="005420A0" w:rsidRDefault="005420A0"/>
    <w:p w14:paraId="0F9F8C4F" w14:textId="77777777" w:rsidR="005420A0" w:rsidRDefault="005420A0"/>
    <w:p w14:paraId="76D6613A" w14:textId="77777777" w:rsidR="005420A0" w:rsidRDefault="005420A0"/>
    <w:p w14:paraId="195CE68F" w14:textId="77777777" w:rsidR="005420A0" w:rsidRPr="00816E6C" w:rsidRDefault="00000000">
      <w:pPr>
        <w:spacing w:after="240"/>
        <w:jc w:val="center"/>
        <w:rPr>
          <w:lang w:val="es-EC"/>
        </w:rPr>
      </w:pPr>
      <w:r w:rsidRPr="00816E6C">
        <w:rPr>
          <w:b/>
          <w:color w:val="17324D"/>
          <w:sz w:val="60"/>
          <w:lang w:val="es-EC"/>
        </w:rPr>
        <w:t>ARKANOID 3D SIMPLE</w:t>
      </w:r>
    </w:p>
    <w:p w14:paraId="1C05B26D" w14:textId="4850FA1F" w:rsidR="005420A0" w:rsidRPr="00816E6C" w:rsidRDefault="00816E6C">
      <w:pPr>
        <w:spacing w:after="480"/>
        <w:jc w:val="center"/>
        <w:rPr>
          <w:lang w:val="es-EC"/>
        </w:rPr>
      </w:pPr>
      <w:r w:rsidRPr="00816E6C">
        <w:rPr>
          <w:b/>
          <w:color w:val="188A8A"/>
          <w:sz w:val="32"/>
          <w:lang w:val="es-EC"/>
        </w:rPr>
        <w:t>Guía</w:t>
      </w:r>
      <w:r w:rsidR="00000000" w:rsidRPr="00816E6C">
        <w:rPr>
          <w:b/>
          <w:color w:val="188A8A"/>
          <w:sz w:val="32"/>
          <w:lang w:val="es-EC"/>
        </w:rPr>
        <w:t xml:space="preserve"> completa para entender, repasar y defender el proyecto</w:t>
      </w:r>
    </w:p>
    <w:p w14:paraId="219AB519" w14:textId="153241FF" w:rsidR="005420A0" w:rsidRPr="00816E6C" w:rsidRDefault="00816E6C">
      <w:pPr>
        <w:spacing w:after="240"/>
        <w:jc w:val="center"/>
        <w:rPr>
          <w:lang w:val="es-EC"/>
        </w:rPr>
      </w:pPr>
      <w:r w:rsidRPr="00816E6C">
        <w:rPr>
          <w:color w:val="65727E"/>
          <w:sz w:val="26"/>
          <w:lang w:val="es-EC"/>
        </w:rPr>
        <w:t>Graficas</w:t>
      </w:r>
      <w:r w:rsidR="00000000" w:rsidRPr="00816E6C">
        <w:rPr>
          <w:color w:val="65727E"/>
          <w:sz w:val="26"/>
          <w:lang w:val="es-EC"/>
        </w:rPr>
        <w:t xml:space="preserve"> por Computador</w:t>
      </w:r>
    </w:p>
    <w:p w14:paraId="47224E15" w14:textId="4F9D2B2F" w:rsidR="005420A0" w:rsidRPr="00816E6C" w:rsidRDefault="00816E6C">
      <w:pPr>
        <w:spacing w:after="800"/>
        <w:jc w:val="center"/>
        <w:rPr>
          <w:lang w:val="es-EC"/>
        </w:rPr>
      </w:pPr>
      <w:r>
        <w:rPr>
          <w:i/>
          <w:color w:val="65727E"/>
          <w:sz w:val="21"/>
          <w:lang w:val="es-EC"/>
        </w:rPr>
        <w:t>Jhustyn Carvajal – Fernando Meneses</w:t>
      </w:r>
    </w:p>
    <w:p w14:paraId="0A1A58D8" w14:textId="042C3F9C" w:rsidR="005420A0" w:rsidRPr="00816E6C" w:rsidRDefault="00816E6C" w:rsidP="00816E6C">
      <w:pPr>
        <w:keepLines/>
        <w:pBdr>
          <w:left w:val="single" w:sz="18" w:space="8" w:color="C58A18"/>
        </w:pBdr>
        <w:shd w:val="clear" w:color="auto" w:fill="FFF5DD"/>
        <w:spacing w:before="80" w:after="160"/>
        <w:ind w:right="144"/>
        <w:rPr>
          <w:lang w:val="es-EC"/>
        </w:rPr>
      </w:pPr>
      <w:r>
        <w:rPr>
          <w:b/>
          <w:color w:val="C58A18"/>
          <w:lang w:val="es-EC"/>
        </w:rPr>
        <w:t>+</w:t>
      </w:r>
      <w:r w:rsidR="00000000" w:rsidRPr="00816E6C">
        <w:rPr>
          <w:b/>
          <w:color w:val="C58A18"/>
          <w:lang w:val="es-EC"/>
        </w:rPr>
        <w:t xml:space="preserve">Idea central: </w:t>
      </w:r>
      <w:r w:rsidR="00000000" w:rsidRPr="00816E6C">
        <w:rPr>
          <w:lang w:val="es-EC"/>
        </w:rPr>
        <w:t xml:space="preserve">La CPU controla el juego. La GPU transforma la </w:t>
      </w:r>
      <w:r w:rsidRPr="00816E6C">
        <w:rPr>
          <w:lang w:val="es-EC"/>
        </w:rPr>
        <w:t>geometría</w:t>
      </w:r>
      <w:r w:rsidR="00000000" w:rsidRPr="00816E6C">
        <w:rPr>
          <w:lang w:val="es-EC"/>
        </w:rPr>
        <w:t xml:space="preserve"> y calcula su aspecto visual.</w:t>
      </w:r>
    </w:p>
    <w:p w14:paraId="3483DD2C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br w:type="page"/>
      </w:r>
    </w:p>
    <w:p w14:paraId="41C8C012" w14:textId="4204D9E5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lastRenderedPageBreak/>
        <w:t xml:space="preserve">Como usar esta </w:t>
      </w:r>
      <w:r w:rsidR="00816E6C" w:rsidRPr="00816E6C">
        <w:rPr>
          <w:lang w:val="es-EC"/>
        </w:rPr>
        <w:t>guía</w:t>
      </w:r>
    </w:p>
    <w:p w14:paraId="4D7D3945" w14:textId="76354304" w:rsidR="005420A0" w:rsidRDefault="00816E6C">
      <w:pPr>
        <w:keepLines/>
        <w:pBdr>
          <w:left w:val="single" w:sz="18" w:space="8" w:color="188A8A"/>
        </w:pBdr>
        <w:shd w:val="clear" w:color="auto" w:fill="E8F5F3"/>
        <w:spacing w:before="80" w:after="160"/>
        <w:ind w:left="202" w:right="144"/>
      </w:pPr>
      <w:r w:rsidRPr="00816E6C">
        <w:rPr>
          <w:b/>
          <w:color w:val="188A8A"/>
          <w:lang w:val="es-EC"/>
        </w:rPr>
        <w:t>Método</w:t>
      </w:r>
      <w:r w:rsidR="00000000" w:rsidRPr="00816E6C">
        <w:rPr>
          <w:b/>
          <w:color w:val="188A8A"/>
          <w:lang w:val="es-EC"/>
        </w:rPr>
        <w:t xml:space="preserve"> recomendado: </w:t>
      </w:r>
      <w:r w:rsidR="00000000" w:rsidRPr="00816E6C">
        <w:rPr>
          <w:lang w:val="es-EC"/>
        </w:rPr>
        <w:t xml:space="preserve">Lee primero la frase de alto valor. Luego revisa el </w:t>
      </w:r>
      <w:r w:rsidRPr="00816E6C">
        <w:rPr>
          <w:lang w:val="es-EC"/>
        </w:rPr>
        <w:t>por qué</w:t>
      </w:r>
      <w:r w:rsidR="00000000" w:rsidRPr="00816E6C">
        <w:rPr>
          <w:lang w:val="es-EC"/>
        </w:rPr>
        <w:t xml:space="preserve">, la formula y el ejemplo. </w:t>
      </w:r>
      <w:r w:rsidR="00000000">
        <w:t xml:space="preserve">No </w:t>
      </w:r>
      <w:proofErr w:type="spellStart"/>
      <w:r w:rsidR="00000000">
        <w:t>memorices</w:t>
      </w:r>
      <w:proofErr w:type="spellEnd"/>
      <w:r w:rsidR="00000000">
        <w:t xml:space="preserve"> </w:t>
      </w:r>
      <w:proofErr w:type="spellStart"/>
      <w:r w:rsidR="00000000">
        <w:t>instrucciones</w:t>
      </w:r>
      <w:proofErr w:type="spellEnd"/>
      <w:r w:rsidR="00000000">
        <w:t xml:space="preserve"> </w:t>
      </w:r>
      <w:proofErr w:type="spellStart"/>
      <w:r w:rsidR="00000000">
        <w:t>aisladas</w:t>
      </w:r>
      <w:proofErr w:type="spellEnd"/>
      <w:r w:rsidR="00000000">
        <w:t>.</w:t>
      </w:r>
    </w:p>
    <w:p w14:paraId="580AF7E3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Primera vuelta: lee solo las cajas llamadas Idea de alto valor.</w:t>
      </w:r>
    </w:p>
    <w:p w14:paraId="37D4A7EA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Segunda vuelta: sigue el recorrido de los datos desde C++ hasta los </w:t>
      </w:r>
      <w:proofErr w:type="spellStart"/>
      <w:r w:rsidRPr="00816E6C">
        <w:rPr>
          <w:lang w:val="es-EC"/>
        </w:rPr>
        <w:t>shaders</w:t>
      </w:r>
      <w:proofErr w:type="spellEnd"/>
      <w:r w:rsidRPr="00816E6C">
        <w:rPr>
          <w:lang w:val="es-EC"/>
        </w:rPr>
        <w:t>.</w:t>
      </w:r>
    </w:p>
    <w:p w14:paraId="743A9DC9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Tercera vuelta: explica las figuras con tus propias palabras.</w:t>
      </w:r>
    </w:p>
    <w:p w14:paraId="07C429CD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Ultima vuelta: responde las preguntas de defensa sin mirar la respuesta.</w:t>
      </w:r>
    </w:p>
    <w:p w14:paraId="0B8441AB" w14:textId="77777777" w:rsidR="005420A0" w:rsidRDefault="00000000">
      <w:pPr>
        <w:pStyle w:val="Ttulo2"/>
      </w:pPr>
      <w:r>
        <w:t xml:space="preserve">Mapa de </w:t>
      </w:r>
      <w:proofErr w:type="spellStart"/>
      <w:r>
        <w:t>contenidos</w:t>
      </w:r>
      <w:proofErr w:type="spellEnd"/>
    </w:p>
    <w:p w14:paraId="6BD7E654" w14:textId="77777777" w:rsidR="005420A0" w:rsidRDefault="00000000">
      <w:pPr>
        <w:pStyle w:val="Listaconvietas"/>
      </w:pPr>
      <w:r>
        <w:t>1. Vision completa del proyecto</w:t>
      </w:r>
    </w:p>
    <w:p w14:paraId="54AC20F8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2. Datos base: constantes, </w:t>
      </w:r>
      <w:proofErr w:type="spellStart"/>
      <w:r w:rsidRPr="00816E6C">
        <w:rPr>
          <w:lang w:val="es-EC"/>
        </w:rPr>
        <w:t>Mesh</w:t>
      </w:r>
      <w:proofErr w:type="spellEnd"/>
      <w:r w:rsidRPr="00816E6C">
        <w:rPr>
          <w:lang w:val="es-EC"/>
        </w:rPr>
        <w:t>, Block y Ball</w:t>
      </w:r>
    </w:p>
    <w:p w14:paraId="6A79BF0E" w14:textId="77777777" w:rsidR="005420A0" w:rsidRDefault="00000000">
      <w:pPr>
        <w:pStyle w:val="Listaconvietas"/>
      </w:pPr>
      <w:r>
        <w:t>3. Geometria, VAO y VBO</w:t>
      </w:r>
    </w:p>
    <w:p w14:paraId="5BA36AAE" w14:textId="77777777" w:rsidR="005420A0" w:rsidRDefault="00000000">
      <w:pPr>
        <w:pStyle w:val="Listaconvietas"/>
      </w:pPr>
      <w:r>
        <w:t>4. Cubo, esfera y bloques</w:t>
      </w:r>
    </w:p>
    <w:p w14:paraId="274072F3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5. </w:t>
      </w:r>
      <w:proofErr w:type="spellStart"/>
      <w:r w:rsidRPr="00816E6C">
        <w:rPr>
          <w:lang w:val="es-EC"/>
        </w:rPr>
        <w:t>drawObject</w:t>
      </w:r>
      <w:proofErr w:type="spellEnd"/>
      <w:r w:rsidRPr="00816E6C">
        <w:rPr>
          <w:lang w:val="es-EC"/>
        </w:rPr>
        <w:t xml:space="preserve"> y los marcos de coordenadas</w:t>
      </w:r>
    </w:p>
    <w:p w14:paraId="6E8690AB" w14:textId="77777777" w:rsidR="005420A0" w:rsidRDefault="00000000">
      <w:pPr>
        <w:pStyle w:val="Listaconvietas"/>
      </w:pPr>
      <w:r>
        <w:t>6. Colisiones y rebotes</w:t>
      </w:r>
    </w:p>
    <w:p w14:paraId="3B68D965" w14:textId="77777777" w:rsidR="005420A0" w:rsidRDefault="00000000">
      <w:pPr>
        <w:pStyle w:val="Listaconvietas"/>
      </w:pPr>
      <w:r>
        <w:t>7. main: inicializacion, ciclo y dibujo</w:t>
      </w:r>
    </w:p>
    <w:p w14:paraId="4068D979" w14:textId="77777777" w:rsidR="005420A0" w:rsidRDefault="00000000">
      <w:pPr>
        <w:pStyle w:val="Listaconvietas"/>
      </w:pPr>
      <w:r>
        <w:t>8. Vertex shader y fragment shader</w:t>
      </w:r>
    </w:p>
    <w:p w14:paraId="116BD25F" w14:textId="77777777" w:rsidR="005420A0" w:rsidRDefault="00000000">
      <w:pPr>
        <w:pStyle w:val="Listaconvietas"/>
      </w:pPr>
      <w:r>
        <w:t>9. Formulario matematico</w:t>
      </w:r>
    </w:p>
    <w:p w14:paraId="70725110" w14:textId="77777777" w:rsidR="005420A0" w:rsidRDefault="00000000">
      <w:pPr>
        <w:pStyle w:val="Listaconvietas"/>
      </w:pPr>
      <w:r>
        <w:t>10. Preguntas para la defensa oral</w:t>
      </w:r>
    </w:p>
    <w:p w14:paraId="6C9CC8BF" w14:textId="77777777" w:rsidR="005420A0" w:rsidRDefault="00000000">
      <w:r>
        <w:br w:type="page"/>
      </w:r>
    </w:p>
    <w:p w14:paraId="55CE43FE" w14:textId="77777777" w:rsidR="005420A0" w:rsidRDefault="00000000">
      <w:pPr>
        <w:pStyle w:val="Ttulo1"/>
      </w:pPr>
      <w:r>
        <w:lastRenderedPageBreak/>
        <w:t>1. Vision completa del proyecto</w:t>
      </w:r>
    </w:p>
    <w:p w14:paraId="651343CF" w14:textId="121DF9E7" w:rsidR="005420A0" w:rsidRPr="00816E6C" w:rsidRDefault="00000000">
      <w:pPr>
        <w:keepLines/>
        <w:pBdr>
          <w:left w:val="single" w:sz="18" w:space="8" w:color="C58A18"/>
        </w:pBdr>
        <w:shd w:val="clear" w:color="auto" w:fill="FFF5DD"/>
        <w:spacing w:before="80" w:after="160"/>
        <w:ind w:left="202" w:right="144"/>
        <w:rPr>
          <w:lang w:val="es-EC"/>
        </w:rPr>
      </w:pPr>
      <w:r w:rsidRPr="00816E6C">
        <w:rPr>
          <w:b/>
          <w:color w:val="C58A18"/>
          <w:lang w:val="es-EC"/>
        </w:rPr>
        <w:t xml:space="preserve">Idea de alto valor: </w:t>
      </w:r>
      <w:r w:rsidRPr="00816E6C">
        <w:rPr>
          <w:lang w:val="es-EC"/>
        </w:rPr>
        <w:t xml:space="preserve">El proyecto separa el juego de su </w:t>
      </w:r>
      <w:r w:rsidR="00816E6C" w:rsidRPr="00816E6C">
        <w:rPr>
          <w:lang w:val="es-EC"/>
        </w:rPr>
        <w:t>representación</w:t>
      </w:r>
      <w:r w:rsidRPr="00816E6C">
        <w:rPr>
          <w:lang w:val="es-EC"/>
        </w:rPr>
        <w:t>: la CPU decide que ocurre y la GPU decide como se ve.</w:t>
      </w:r>
    </w:p>
    <w:p w14:paraId="2F1D428D" w14:textId="1FB6AEDD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En cada fotograma, C++ lee el teclado, calcula movimiento, comprueba colisiones, actualiza vidas y puntaje, y prepara matrices. OpenGL recibe esos datos, transforma </w:t>
      </w:r>
      <w:proofErr w:type="spellStart"/>
      <w:r w:rsidRPr="00816E6C">
        <w:rPr>
          <w:lang w:val="es-EC"/>
        </w:rPr>
        <w:t>vertices</w:t>
      </w:r>
      <w:proofErr w:type="spellEnd"/>
      <w:r w:rsidRPr="00816E6C">
        <w:rPr>
          <w:lang w:val="es-EC"/>
        </w:rPr>
        <w:t xml:space="preserve"> y calcula colores. Esta </w:t>
      </w:r>
      <w:r w:rsidR="00816E6C" w:rsidRPr="00816E6C">
        <w:rPr>
          <w:lang w:val="es-EC"/>
        </w:rPr>
        <w:t>separación</w:t>
      </w:r>
      <w:r w:rsidRPr="00816E6C">
        <w:rPr>
          <w:lang w:val="es-EC"/>
        </w:rPr>
        <w:t xml:space="preserve"> permite entender el proyecto sin mezclar la </w:t>
      </w:r>
      <w:r w:rsidR="00816E6C" w:rsidRPr="00816E6C">
        <w:rPr>
          <w:lang w:val="es-EC"/>
        </w:rPr>
        <w:t>lógica</w:t>
      </w:r>
      <w:r w:rsidRPr="00816E6C">
        <w:rPr>
          <w:lang w:val="es-EC"/>
        </w:rPr>
        <w:t xml:space="preserve"> de </w:t>
      </w:r>
      <w:proofErr w:type="spellStart"/>
      <w:r w:rsidRPr="00816E6C">
        <w:rPr>
          <w:lang w:val="es-EC"/>
        </w:rPr>
        <w:t>Arkanoid</w:t>
      </w:r>
      <w:proofErr w:type="spellEnd"/>
      <w:r w:rsidRPr="00816E6C">
        <w:rPr>
          <w:lang w:val="es-EC"/>
        </w:rPr>
        <w:t xml:space="preserve"> con la forma de dibujar </w:t>
      </w:r>
      <w:r w:rsidR="00816E6C" w:rsidRPr="00816E6C">
        <w:rPr>
          <w:lang w:val="es-EC"/>
        </w:rPr>
        <w:t>triángulos</w:t>
      </w:r>
      <w:r w:rsidRPr="00816E6C">
        <w:rPr>
          <w:lang w:val="es-EC"/>
        </w:rPr>
        <w:t>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5420A0" w14:paraId="6117F17C" w14:textId="77777777">
        <w:trPr>
          <w:tblHeader/>
        </w:trPr>
        <w:tc>
          <w:tcPr>
            <w:tcW w:w="18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F9B6" w14:textId="77777777" w:rsidR="005420A0" w:rsidRDefault="00000000">
            <w:proofErr w:type="spellStart"/>
            <w:r>
              <w:rPr>
                <w:b/>
                <w:color w:val="17324D"/>
                <w:sz w:val="20"/>
              </w:rPr>
              <w:t>Parte</w:t>
            </w:r>
            <w:proofErr w:type="spellEnd"/>
          </w:p>
        </w:tc>
        <w:tc>
          <w:tcPr>
            <w:tcW w:w="32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7077" w14:textId="77777777" w:rsidR="005420A0" w:rsidRDefault="00000000">
            <w:r>
              <w:rPr>
                <w:b/>
                <w:color w:val="17324D"/>
                <w:sz w:val="20"/>
              </w:rPr>
              <w:t>Responsabilidad</w:t>
            </w:r>
          </w:p>
        </w:tc>
        <w:tc>
          <w:tcPr>
            <w:tcW w:w="43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6BA8" w14:textId="77777777" w:rsidR="005420A0" w:rsidRDefault="00000000">
            <w:r>
              <w:rPr>
                <w:b/>
                <w:color w:val="17324D"/>
                <w:sz w:val="20"/>
              </w:rPr>
              <w:t>Ejemplos</w:t>
            </w:r>
          </w:p>
        </w:tc>
      </w:tr>
      <w:tr w:rsidR="005420A0" w:rsidRPr="00816E6C" w14:paraId="191618F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F9A3" w14:textId="77777777" w:rsidR="005420A0" w:rsidRDefault="00000000">
            <w:r>
              <w:rPr>
                <w:sz w:val="19"/>
              </w:rPr>
              <w:t>CPU / C++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C904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Estado y reglas del juego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8062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Teclado, velocidad, colisiones, vidas, matrices</w:t>
            </w:r>
          </w:p>
        </w:tc>
      </w:tr>
      <w:tr w:rsidR="005420A0" w:rsidRPr="00816E6C" w14:paraId="53CCA05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0AF3" w14:textId="77777777" w:rsidR="005420A0" w:rsidRDefault="00000000">
            <w:r>
              <w:rPr>
                <w:sz w:val="19"/>
              </w:rPr>
              <w:t>GPU / Vertex shader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02F7" w14:textId="3897E7D4" w:rsidR="005420A0" w:rsidRPr="00816E6C" w:rsidRDefault="00816E6C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Posición</w:t>
            </w:r>
            <w:r w:rsidR="00000000" w:rsidRPr="00816E6C">
              <w:rPr>
                <w:sz w:val="19"/>
                <w:lang w:val="es-EC"/>
              </w:rPr>
              <w:t xml:space="preserve"> final de la </w:t>
            </w:r>
            <w:r w:rsidRPr="00816E6C">
              <w:rPr>
                <w:sz w:val="19"/>
                <w:lang w:val="es-EC"/>
              </w:rPr>
              <w:t>geometría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8CC8" w14:textId="080DE394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Local, mundo, </w:t>
            </w:r>
            <w:r w:rsidR="00816E6C" w:rsidRPr="00816E6C">
              <w:rPr>
                <w:sz w:val="19"/>
                <w:lang w:val="es-EC"/>
              </w:rPr>
              <w:t>cámara</w:t>
            </w:r>
            <w:r w:rsidRPr="00816E6C">
              <w:rPr>
                <w:sz w:val="19"/>
                <w:lang w:val="es-EC"/>
              </w:rPr>
              <w:t xml:space="preserve"> y clip</w:t>
            </w:r>
          </w:p>
        </w:tc>
      </w:tr>
      <w:tr w:rsidR="005420A0" w14:paraId="7744DCA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C840" w14:textId="77777777" w:rsidR="005420A0" w:rsidRDefault="00000000">
            <w:r>
              <w:rPr>
                <w:sz w:val="19"/>
              </w:rPr>
              <w:t>GPU / Fragment shader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2442" w14:textId="77777777" w:rsidR="005420A0" w:rsidRDefault="00000000">
            <w:r>
              <w:rPr>
                <w:sz w:val="19"/>
              </w:rPr>
              <w:t>Aspecto visual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A5C2" w14:textId="77777777" w:rsidR="005420A0" w:rsidRDefault="00000000">
            <w:r>
              <w:rPr>
                <w:sz w:val="19"/>
              </w:rPr>
              <w:t>Color, Phong, marcas y alpha</w:t>
            </w:r>
          </w:p>
        </w:tc>
      </w:tr>
    </w:tbl>
    <w:p w14:paraId="27D16DA6" w14:textId="77777777" w:rsidR="005420A0" w:rsidRDefault="005420A0">
      <w:pPr>
        <w:spacing w:after="40"/>
      </w:pPr>
    </w:p>
    <w:p w14:paraId="28684CB4" w14:textId="77777777" w:rsidR="005420A0" w:rsidRDefault="00000000">
      <w:pPr>
        <w:keepNext/>
        <w:jc w:val="center"/>
      </w:pPr>
      <w:r>
        <w:rPr>
          <w:noProof/>
        </w:rPr>
        <w:drawing>
          <wp:inline distT="0" distB="0" distL="0" distR="0" wp14:anchorId="0F3EA550" wp14:editId="7158A1D6">
            <wp:extent cx="5806440" cy="2903220"/>
            <wp:effectExtent l="0" t="0" r="0" b="0"/>
            <wp:docPr id="1" name="Picture 1" descr="Cuarto 3D con paddle, bloques, pelota y ejes X, Y, Z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o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4F3C" w14:textId="15584C2E" w:rsidR="005420A0" w:rsidRPr="00816E6C" w:rsidRDefault="00000000">
      <w:pPr>
        <w:pStyle w:val="Descripcin"/>
        <w:rPr>
          <w:lang w:val="es-EC"/>
        </w:rPr>
      </w:pPr>
      <w:r w:rsidRPr="00816E6C">
        <w:rPr>
          <w:lang w:val="es-EC"/>
        </w:rPr>
        <w:t xml:space="preserve">Figura 1. </w:t>
      </w:r>
      <w:r w:rsidR="00816E6C" w:rsidRPr="00816E6C">
        <w:rPr>
          <w:lang w:val="es-EC"/>
        </w:rPr>
        <w:t>Convención</w:t>
      </w:r>
      <w:r w:rsidRPr="00816E6C">
        <w:rPr>
          <w:lang w:val="es-EC"/>
        </w:rPr>
        <w:t xml:space="preserve"> espacial usada por todo el proyecto.</w:t>
      </w:r>
    </w:p>
    <w:p w14:paraId="4B139354" w14:textId="77777777" w:rsidR="005420A0" w:rsidRDefault="00000000">
      <w:pPr>
        <w:pStyle w:val="Ttulo2"/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principales</w:t>
      </w:r>
      <w:proofErr w:type="spellEnd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420A0" w14:paraId="78CBA04D" w14:textId="77777777">
        <w:trPr>
          <w:tblHeader/>
        </w:trPr>
        <w:tc>
          <w:tcPr>
            <w:tcW w:w="26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D1E2" w14:textId="77777777" w:rsidR="005420A0" w:rsidRDefault="00000000">
            <w:r>
              <w:rPr>
                <w:b/>
                <w:color w:val="17324D"/>
                <w:sz w:val="20"/>
              </w:rPr>
              <w:t>Archivo</w:t>
            </w:r>
          </w:p>
        </w:tc>
        <w:tc>
          <w:tcPr>
            <w:tcW w:w="67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B92C" w14:textId="77777777" w:rsidR="005420A0" w:rsidRDefault="00000000">
            <w:r>
              <w:rPr>
                <w:b/>
                <w:color w:val="17324D"/>
                <w:sz w:val="20"/>
              </w:rPr>
              <w:t>Que hace</w:t>
            </w:r>
          </w:p>
        </w:tc>
      </w:tr>
      <w:tr w:rsidR="005420A0" w:rsidRPr="00816E6C" w14:paraId="1178F3F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A994" w14:textId="77777777" w:rsidR="005420A0" w:rsidRDefault="00000000">
            <w:r>
              <w:rPr>
                <w:sz w:val="19"/>
              </w:rPr>
              <w:lastRenderedPageBreak/>
              <w:t>main.cpp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5322" w14:textId="79C92258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Contiene datos, </w:t>
            </w:r>
            <w:r w:rsidR="00816E6C" w:rsidRPr="00816E6C">
              <w:rPr>
                <w:sz w:val="19"/>
                <w:lang w:val="es-EC"/>
              </w:rPr>
              <w:t>geometría</w:t>
            </w:r>
            <w:r w:rsidRPr="00816E6C">
              <w:rPr>
                <w:sz w:val="19"/>
                <w:lang w:val="es-EC"/>
              </w:rPr>
              <w:t xml:space="preserve">, transformaciones, </w:t>
            </w:r>
            <w:r w:rsidR="00816E6C" w:rsidRPr="00816E6C">
              <w:rPr>
                <w:sz w:val="19"/>
                <w:lang w:val="es-EC"/>
              </w:rPr>
              <w:t>lógica</w:t>
            </w:r>
            <w:r w:rsidRPr="00816E6C">
              <w:rPr>
                <w:sz w:val="19"/>
                <w:lang w:val="es-EC"/>
              </w:rPr>
              <w:t xml:space="preserve"> del juego, colisiones y dibujo.</w:t>
            </w:r>
          </w:p>
        </w:tc>
      </w:tr>
      <w:tr w:rsidR="005420A0" w:rsidRPr="00816E6C" w14:paraId="71744CC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9EBF" w14:textId="77777777" w:rsidR="005420A0" w:rsidRDefault="00000000">
            <w:proofErr w:type="spellStart"/>
            <w:r>
              <w:rPr>
                <w:sz w:val="19"/>
              </w:rPr>
              <w:t>shader.h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EDB0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Lee, compila, enlaza, activa y destruye los </w:t>
            </w:r>
            <w:proofErr w:type="spellStart"/>
            <w:r w:rsidRPr="00816E6C">
              <w:rPr>
                <w:sz w:val="19"/>
                <w:lang w:val="es-EC"/>
              </w:rPr>
              <w:t>shaders</w:t>
            </w:r>
            <w:proofErr w:type="spellEnd"/>
            <w:r w:rsidRPr="00816E6C">
              <w:rPr>
                <w:sz w:val="19"/>
                <w:lang w:val="es-EC"/>
              </w:rPr>
              <w:t>.</w:t>
            </w:r>
          </w:p>
        </w:tc>
      </w:tr>
      <w:tr w:rsidR="005420A0" w14:paraId="7450010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7850" w14:textId="77777777" w:rsidR="005420A0" w:rsidRDefault="00000000">
            <w:proofErr w:type="spellStart"/>
            <w:r>
              <w:rPr>
                <w:sz w:val="19"/>
              </w:rPr>
              <w:t>vertex_shader.glsl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5F03" w14:textId="77777777" w:rsidR="005420A0" w:rsidRDefault="00000000">
            <w:r>
              <w:rPr>
                <w:sz w:val="19"/>
              </w:rPr>
              <w:t>Transforma posiciones y normales.</w:t>
            </w:r>
          </w:p>
        </w:tc>
      </w:tr>
      <w:tr w:rsidR="005420A0" w:rsidRPr="00816E6C" w14:paraId="4C2923B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7A93" w14:textId="77777777" w:rsidR="005420A0" w:rsidRDefault="00000000">
            <w:r>
              <w:rPr>
                <w:sz w:val="19"/>
              </w:rPr>
              <w:t>fragment_shader.glsl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32F2" w14:textId="4F6C665F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Calcula marcas, </w:t>
            </w:r>
            <w:r w:rsidR="00816E6C" w:rsidRPr="00816E6C">
              <w:rPr>
                <w:sz w:val="19"/>
                <w:lang w:val="es-EC"/>
              </w:rPr>
              <w:t>iluminación</w:t>
            </w:r>
            <w:r w:rsidRPr="00816E6C">
              <w:rPr>
                <w:sz w:val="19"/>
                <w:lang w:val="es-EC"/>
              </w:rPr>
              <w:t>, color y transparencia.</w:t>
            </w:r>
          </w:p>
        </w:tc>
      </w:tr>
    </w:tbl>
    <w:p w14:paraId="614BE6FD" w14:textId="77777777" w:rsidR="005420A0" w:rsidRPr="00816E6C" w:rsidRDefault="005420A0">
      <w:pPr>
        <w:spacing w:after="40"/>
        <w:rPr>
          <w:lang w:val="es-EC"/>
        </w:rPr>
      </w:pPr>
    </w:p>
    <w:p w14:paraId="37E96B00" w14:textId="77777777" w:rsidR="005420A0" w:rsidRDefault="00000000">
      <w:pPr>
        <w:pStyle w:val="Ttulo2"/>
      </w:pPr>
      <w:r>
        <w:t xml:space="preserve">Orden de un </w:t>
      </w:r>
      <w:proofErr w:type="spellStart"/>
      <w:r>
        <w:t>fotograma</w:t>
      </w:r>
      <w:proofErr w:type="spellEnd"/>
    </w:p>
    <w:p w14:paraId="10BAB8D8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Calcular </w:t>
      </w:r>
      <w:proofErr w:type="spellStart"/>
      <w:r w:rsidRPr="00816E6C">
        <w:rPr>
          <w:lang w:val="es-EC"/>
        </w:rPr>
        <w:t>dt</w:t>
      </w:r>
      <w:proofErr w:type="spellEnd"/>
      <w:r w:rsidRPr="00816E6C">
        <w:rPr>
          <w:lang w:val="es-EC"/>
        </w:rPr>
        <w:t>, el tiempo transcurrido desde el fotograma anterior.</w:t>
      </w:r>
    </w:p>
    <w:p w14:paraId="6651E1C6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Leer el teclado y mover el paddle.</w:t>
      </w:r>
    </w:p>
    <w:p w14:paraId="6E4F68AE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Mover y girar la pelota.</w:t>
      </w:r>
    </w:p>
    <w:p w14:paraId="776FCFCC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Actualizar animaciones y resolver colisiones.</w:t>
      </w:r>
    </w:p>
    <w:p w14:paraId="1783B73A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Limpiar los buffers y activar el </w:t>
      </w:r>
      <w:proofErr w:type="spellStart"/>
      <w:r w:rsidRPr="00816E6C">
        <w:rPr>
          <w:lang w:val="es-EC"/>
        </w:rPr>
        <w:t>shader</w:t>
      </w:r>
      <w:proofErr w:type="spellEnd"/>
      <w:r w:rsidRPr="00816E6C">
        <w:rPr>
          <w:lang w:val="es-EC"/>
        </w:rPr>
        <w:t>.</w:t>
      </w:r>
    </w:p>
    <w:p w14:paraId="3318F820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Dibujar cuarto, bloques, pelota y paddle.</w:t>
      </w:r>
    </w:p>
    <w:p w14:paraId="5FF3A51C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Intercambiar buffers y procesar eventos.</w:t>
      </w:r>
    </w:p>
    <w:p w14:paraId="211219EF" w14:textId="77777777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t>2. Datos base del programa</w:t>
      </w:r>
    </w:p>
    <w:p w14:paraId="4E79BBD7" w14:textId="77777777" w:rsidR="005420A0" w:rsidRPr="00816E6C" w:rsidRDefault="00000000">
      <w:pPr>
        <w:keepLines/>
        <w:pBdr>
          <w:left w:val="single" w:sz="18" w:space="8" w:color="188A8A"/>
        </w:pBdr>
        <w:shd w:val="clear" w:color="auto" w:fill="E8F5F3"/>
        <w:spacing w:before="80" w:after="160"/>
        <w:ind w:left="202" w:right="144"/>
        <w:rPr>
          <w:lang w:val="es-EC"/>
        </w:rPr>
      </w:pPr>
      <w:r w:rsidRPr="00816E6C">
        <w:rPr>
          <w:b/>
          <w:color w:val="188A8A"/>
          <w:lang w:val="es-EC"/>
        </w:rPr>
        <w:t xml:space="preserve">Idea de alto valor: </w:t>
      </w:r>
      <w:r w:rsidRPr="00816E6C">
        <w:rPr>
          <w:lang w:val="es-EC"/>
        </w:rPr>
        <w:t xml:space="preserve">Las estructuras no dibujan nada: guardan la </w:t>
      </w:r>
      <w:proofErr w:type="spellStart"/>
      <w:r w:rsidRPr="00816E6C">
        <w:rPr>
          <w:lang w:val="es-EC"/>
        </w:rPr>
        <w:t>informacion</w:t>
      </w:r>
      <w:proofErr w:type="spellEnd"/>
      <w:r w:rsidRPr="00816E6C">
        <w:rPr>
          <w:lang w:val="es-EC"/>
        </w:rPr>
        <w:t xml:space="preserve"> necesaria para saber </w:t>
      </w:r>
      <w:proofErr w:type="spellStart"/>
      <w:r w:rsidRPr="00816E6C">
        <w:rPr>
          <w:lang w:val="es-EC"/>
        </w:rPr>
        <w:t>como</w:t>
      </w:r>
      <w:proofErr w:type="spellEnd"/>
      <w:r w:rsidRPr="00816E6C">
        <w:rPr>
          <w:lang w:val="es-EC"/>
        </w:rPr>
        <w:t xml:space="preserve"> esta cada objeto.</w:t>
      </w:r>
    </w:p>
    <w:p w14:paraId="2F281507" w14:textId="77777777" w:rsidR="005420A0" w:rsidRDefault="00000000">
      <w:pPr>
        <w:pStyle w:val="Ttulo2"/>
      </w:pPr>
      <w:proofErr w:type="spellStart"/>
      <w:r>
        <w:t>Constantes</w:t>
      </w:r>
      <w:proofErr w:type="spellEnd"/>
      <w:r>
        <w:t xml:space="preserve"> y </w:t>
      </w:r>
      <w:proofErr w:type="spellStart"/>
      <w:r>
        <w:t>ejes</w:t>
      </w:r>
      <w:proofErr w:type="spellEnd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5420A0" w14:paraId="160C46AC" w14:textId="77777777">
        <w:trPr>
          <w:tblHeader/>
        </w:trPr>
        <w:tc>
          <w:tcPr>
            <w:tcW w:w="28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B72EE" w14:textId="77777777" w:rsidR="005420A0" w:rsidRDefault="00000000">
            <w:r>
              <w:rPr>
                <w:b/>
                <w:color w:val="17324D"/>
                <w:sz w:val="20"/>
              </w:rPr>
              <w:t>Dato</w:t>
            </w:r>
          </w:p>
        </w:tc>
        <w:tc>
          <w:tcPr>
            <w:tcW w:w="65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CF94" w14:textId="77777777" w:rsidR="005420A0" w:rsidRDefault="00000000">
            <w:r>
              <w:rPr>
                <w:b/>
                <w:color w:val="17324D"/>
                <w:sz w:val="20"/>
              </w:rPr>
              <w:t>Significado</w:t>
            </w:r>
          </w:p>
        </w:tc>
      </w:tr>
      <w:tr w:rsidR="005420A0" w:rsidRPr="00816E6C" w14:paraId="76F2E96B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E928" w14:textId="77777777" w:rsidR="005420A0" w:rsidRDefault="00000000">
            <w:r>
              <w:rPr>
                <w:sz w:val="19"/>
              </w:rPr>
              <w:t>WIDTH, HEIGHT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97F8" w14:textId="78572E94" w:rsidR="005420A0" w:rsidRPr="00816E6C" w:rsidRDefault="00816E6C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Tamaño</w:t>
            </w:r>
            <w:r w:rsidR="00000000" w:rsidRPr="00816E6C">
              <w:rPr>
                <w:sz w:val="19"/>
                <w:lang w:val="es-EC"/>
              </w:rPr>
              <w:t xml:space="preserve"> de la ventana: 1000 x 720 pixeles.</w:t>
            </w:r>
          </w:p>
        </w:tc>
      </w:tr>
      <w:tr w:rsidR="005420A0" w:rsidRPr="00816E6C" w14:paraId="27D4EA66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1B664" w14:textId="77777777" w:rsidR="005420A0" w:rsidRDefault="00000000">
            <w:r>
              <w:rPr>
                <w:sz w:val="19"/>
              </w:rPr>
              <w:t>LEFT_WALL, RIGHT_WALL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F25E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Limites horizontales del cuarto: -6 y 6.</w:t>
            </w:r>
          </w:p>
        </w:tc>
      </w:tr>
      <w:tr w:rsidR="005420A0" w14:paraId="4172C1F3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1443" w14:textId="77777777" w:rsidR="005420A0" w:rsidRDefault="00000000">
            <w:r>
              <w:rPr>
                <w:sz w:val="19"/>
              </w:rPr>
              <w:t>FLOOR_Z, CEILING_Z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1393" w14:textId="77777777" w:rsidR="005420A0" w:rsidRDefault="00000000">
            <w:r>
              <w:rPr>
                <w:sz w:val="19"/>
              </w:rPr>
              <w:t>Piso y techo: -2.5 y 4.5.</w:t>
            </w:r>
          </w:p>
        </w:tc>
      </w:tr>
      <w:tr w:rsidR="005420A0" w:rsidRPr="00816E6C" w14:paraId="27EB43C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4F0E" w14:textId="77777777" w:rsidR="005420A0" w:rsidRDefault="00000000">
            <w:r>
              <w:rPr>
                <w:sz w:val="19"/>
              </w:rPr>
              <w:t>BACK_WALL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CCBC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Pared del fondo en Y = 7.</w:t>
            </w:r>
          </w:p>
        </w:tc>
      </w:tr>
      <w:tr w:rsidR="005420A0" w:rsidRPr="00816E6C" w14:paraId="6021E953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1053" w14:textId="77777777" w:rsidR="005420A0" w:rsidRDefault="00000000">
            <w:r>
              <w:rPr>
                <w:sz w:val="19"/>
              </w:rPr>
              <w:t>LOSE_LINE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EA43" w14:textId="592684CA" w:rsidR="005420A0" w:rsidRPr="00816E6C" w:rsidRDefault="00816E6C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Línea</w:t>
            </w:r>
            <w:r w:rsidR="00000000" w:rsidRPr="00816E6C">
              <w:rPr>
                <w:sz w:val="19"/>
                <w:lang w:val="es-EC"/>
              </w:rPr>
              <w:t xml:space="preserve"> abierta delante de la </w:t>
            </w:r>
            <w:r w:rsidRPr="00816E6C">
              <w:rPr>
                <w:sz w:val="19"/>
                <w:lang w:val="es-EC"/>
              </w:rPr>
              <w:t>cámara</w:t>
            </w:r>
            <w:r w:rsidR="00000000" w:rsidRPr="00816E6C">
              <w:rPr>
                <w:sz w:val="19"/>
                <w:lang w:val="es-EC"/>
              </w:rPr>
              <w:t>; al cruzarla se pierde una vida.</w:t>
            </w:r>
          </w:p>
        </w:tc>
      </w:tr>
      <w:tr w:rsidR="005420A0" w:rsidRPr="00816E6C" w14:paraId="1D19D304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FEF4" w14:textId="77777777" w:rsidR="005420A0" w:rsidRDefault="00000000">
            <w:r>
              <w:rPr>
                <w:sz w:val="19"/>
              </w:rPr>
              <w:lastRenderedPageBreak/>
              <w:t>PADDLE_Y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9C67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Profundidad fija del paddle: Y = -6.</w:t>
            </w:r>
          </w:p>
        </w:tc>
      </w:tr>
    </w:tbl>
    <w:p w14:paraId="02C111C1" w14:textId="77777777" w:rsidR="005420A0" w:rsidRPr="00816E6C" w:rsidRDefault="005420A0">
      <w:pPr>
        <w:spacing w:after="40"/>
        <w:rPr>
          <w:lang w:val="es-EC"/>
        </w:rPr>
      </w:pPr>
    </w:p>
    <w:p w14:paraId="43D2CFA9" w14:textId="4EEDD6A2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La </w:t>
      </w:r>
      <w:r w:rsidR="00816E6C" w:rsidRPr="00816E6C">
        <w:rPr>
          <w:lang w:val="es-EC"/>
        </w:rPr>
        <w:t>convención</w:t>
      </w:r>
      <w:r w:rsidRPr="00816E6C">
        <w:rPr>
          <w:lang w:val="es-EC"/>
        </w:rPr>
        <w:t xml:space="preserve"> elegida es esencial: X significa izquierda/derecha, Y profundidad y Z altura. Todas las posiciones, velocidades y colisiones siguen esa misma regla.</w:t>
      </w:r>
    </w:p>
    <w:p w14:paraId="0975693B" w14:textId="77777777" w:rsidR="005420A0" w:rsidRDefault="00000000">
      <w:pPr>
        <w:pStyle w:val="Ttulo2"/>
      </w:pPr>
      <w:r>
        <w:t>Mesh</w:t>
      </w:r>
    </w:p>
    <w:p w14:paraId="7852B6F3" w14:textId="77777777" w:rsidR="005420A0" w:rsidRDefault="00000000">
      <w:pPr>
        <w:pStyle w:val="CodeBlock"/>
        <w:keepLines/>
        <w:shd w:val="clear" w:color="auto" w:fill="F4F6F8"/>
        <w:rPr>
          <w:rFonts w:hint="eastAsia"/>
        </w:rPr>
      </w:pPr>
      <w:r>
        <w:t>struct Mesh {</w:t>
      </w:r>
      <w:r>
        <w:br/>
        <w:t xml:space="preserve">    unsigned int VAO = 0;</w:t>
      </w:r>
      <w:r>
        <w:br/>
        <w:t xml:space="preserve">    unsigned int VBO = 0;</w:t>
      </w:r>
      <w:r>
        <w:br/>
        <w:t xml:space="preserve">    int vertexCount = 0;</w:t>
      </w:r>
      <w:r>
        <w:br/>
        <w:t>};</w:t>
      </w:r>
    </w:p>
    <w:p w14:paraId="1841832A" w14:textId="4F2D0A6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VBO: contiene los </w:t>
      </w:r>
      <w:r w:rsidR="00816E6C" w:rsidRPr="00816E6C">
        <w:rPr>
          <w:lang w:val="es-EC"/>
        </w:rPr>
        <w:t>números</w:t>
      </w:r>
      <w:r w:rsidRPr="00816E6C">
        <w:rPr>
          <w:lang w:val="es-EC"/>
        </w:rPr>
        <w:t xml:space="preserve"> de los </w:t>
      </w:r>
      <w:r w:rsidR="00816E6C" w:rsidRPr="00816E6C">
        <w:rPr>
          <w:lang w:val="es-EC"/>
        </w:rPr>
        <w:t>vértices</w:t>
      </w:r>
      <w:r w:rsidRPr="00816E6C">
        <w:rPr>
          <w:lang w:val="es-EC"/>
        </w:rPr>
        <w:t xml:space="preserve"> dentro de OpenGL.</w:t>
      </w:r>
    </w:p>
    <w:p w14:paraId="2451918A" w14:textId="1196F3A6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VAO: recuerda </w:t>
      </w:r>
      <w:r w:rsidR="00816E6C" w:rsidRPr="00816E6C">
        <w:rPr>
          <w:lang w:val="es-EC"/>
        </w:rPr>
        <w:t>cómo</w:t>
      </w:r>
      <w:r w:rsidRPr="00816E6C">
        <w:rPr>
          <w:lang w:val="es-EC"/>
        </w:rPr>
        <w:t xml:space="preserve"> interpretar esos </w:t>
      </w:r>
      <w:r w:rsidR="00816E6C" w:rsidRPr="00816E6C">
        <w:rPr>
          <w:lang w:val="es-EC"/>
        </w:rPr>
        <w:t>números</w:t>
      </w:r>
      <w:r w:rsidRPr="00816E6C">
        <w:rPr>
          <w:lang w:val="es-EC"/>
        </w:rPr>
        <w:t>.</w:t>
      </w:r>
    </w:p>
    <w:p w14:paraId="68492635" w14:textId="3584E86F" w:rsidR="005420A0" w:rsidRPr="00816E6C" w:rsidRDefault="00000000">
      <w:pPr>
        <w:pStyle w:val="Listaconvietas"/>
        <w:rPr>
          <w:lang w:val="es-EC"/>
        </w:rPr>
      </w:pPr>
      <w:proofErr w:type="spellStart"/>
      <w:r w:rsidRPr="00816E6C">
        <w:rPr>
          <w:lang w:val="es-EC"/>
        </w:rPr>
        <w:t>vertexCount</w:t>
      </w:r>
      <w:proofErr w:type="spellEnd"/>
      <w:r w:rsidRPr="00816E6C">
        <w:rPr>
          <w:lang w:val="es-EC"/>
        </w:rPr>
        <w:t xml:space="preserve">: indica cuantos </w:t>
      </w:r>
      <w:r w:rsidR="00816E6C" w:rsidRPr="00816E6C">
        <w:rPr>
          <w:lang w:val="es-EC"/>
        </w:rPr>
        <w:t>vértices</w:t>
      </w:r>
      <w:r w:rsidRPr="00816E6C">
        <w:rPr>
          <w:lang w:val="es-EC"/>
        </w:rPr>
        <w:t xml:space="preserve"> debe dibujar </w:t>
      </w:r>
      <w:proofErr w:type="spellStart"/>
      <w:r w:rsidRPr="00816E6C">
        <w:rPr>
          <w:lang w:val="es-EC"/>
        </w:rPr>
        <w:t>glDrawArrays</w:t>
      </w:r>
      <w:proofErr w:type="spellEnd"/>
      <w:r w:rsidRPr="00816E6C">
        <w:rPr>
          <w:lang w:val="es-EC"/>
        </w:rPr>
        <w:t>.</w:t>
      </w:r>
    </w:p>
    <w:p w14:paraId="594BBF9B" w14:textId="77777777" w:rsidR="005420A0" w:rsidRDefault="00000000">
      <w:pPr>
        <w:pStyle w:val="Ttulo2"/>
      </w:pPr>
      <w:r>
        <w:t>Block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420A0" w14:paraId="1243014B" w14:textId="77777777">
        <w:trPr>
          <w:tblHeader/>
        </w:trPr>
        <w:tc>
          <w:tcPr>
            <w:tcW w:w="25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27CEB" w14:textId="77777777" w:rsidR="005420A0" w:rsidRDefault="00000000">
            <w:r>
              <w:rPr>
                <w:b/>
                <w:color w:val="17324D"/>
                <w:sz w:val="20"/>
              </w:rPr>
              <w:t>Campo</w:t>
            </w:r>
          </w:p>
        </w:tc>
        <w:tc>
          <w:tcPr>
            <w:tcW w:w="68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1484" w14:textId="77777777" w:rsidR="005420A0" w:rsidRDefault="00000000">
            <w:r>
              <w:rPr>
                <w:b/>
                <w:color w:val="17324D"/>
                <w:sz w:val="20"/>
              </w:rPr>
              <w:t>Proposito</w:t>
            </w:r>
          </w:p>
        </w:tc>
      </w:tr>
      <w:tr w:rsidR="005420A0" w:rsidRPr="00816E6C" w14:paraId="19BA4AFC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5EF5" w14:textId="77777777" w:rsidR="005420A0" w:rsidRDefault="00000000">
            <w:r>
              <w:rPr>
                <w:sz w:val="19"/>
              </w:rPr>
              <w:t>position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8A623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Centro del bloque en coordenadas del mundo.</w:t>
            </w:r>
          </w:p>
        </w:tc>
      </w:tr>
      <w:tr w:rsidR="005420A0" w:rsidRPr="00816E6C" w14:paraId="6846E1C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56DA" w14:textId="77777777" w:rsidR="005420A0" w:rsidRDefault="00000000">
            <w:r>
              <w:rPr>
                <w:sz w:val="19"/>
              </w:rPr>
              <w:t>color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B09A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Color RGB de su fila.</w:t>
            </w:r>
          </w:p>
        </w:tc>
      </w:tr>
      <w:tr w:rsidR="005420A0" w:rsidRPr="00816E6C" w14:paraId="244C334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92D7" w14:textId="77777777" w:rsidR="005420A0" w:rsidRDefault="00000000">
            <w:r>
              <w:rPr>
                <w:sz w:val="19"/>
              </w:rPr>
              <w:t>alive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00E5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Indica si sigue formando parte del nivel.</w:t>
            </w:r>
          </w:p>
        </w:tc>
      </w:tr>
      <w:tr w:rsidR="005420A0" w:rsidRPr="00816E6C" w14:paraId="0E1BC57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EC5C" w14:textId="77777777" w:rsidR="005420A0" w:rsidRDefault="00000000">
            <w:r>
              <w:rPr>
                <w:sz w:val="19"/>
              </w:rPr>
              <w:t>disappearing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366D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Indica si ejecuta la </w:t>
            </w:r>
            <w:proofErr w:type="spellStart"/>
            <w:r w:rsidRPr="00816E6C">
              <w:rPr>
                <w:sz w:val="19"/>
                <w:lang w:val="es-EC"/>
              </w:rPr>
              <w:t>animacion</w:t>
            </w:r>
            <w:proofErr w:type="spellEnd"/>
            <w:r w:rsidRPr="00816E6C">
              <w:rPr>
                <w:sz w:val="19"/>
                <w:lang w:val="es-EC"/>
              </w:rPr>
              <w:t xml:space="preserve"> posterior al golpe.</w:t>
            </w:r>
          </w:p>
        </w:tc>
      </w:tr>
      <w:tr w:rsidR="005420A0" w:rsidRPr="00816E6C" w14:paraId="0AEE894C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6111" w14:textId="77777777" w:rsidR="005420A0" w:rsidRDefault="00000000">
            <w:proofErr w:type="spellStart"/>
            <w:r>
              <w:rPr>
                <w:sz w:val="19"/>
              </w:rPr>
              <w:t>disappearTime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B167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Reloj particular de esa </w:t>
            </w:r>
            <w:proofErr w:type="spellStart"/>
            <w:r w:rsidRPr="00816E6C">
              <w:rPr>
                <w:sz w:val="19"/>
                <w:lang w:val="es-EC"/>
              </w:rPr>
              <w:t>animacion</w:t>
            </w:r>
            <w:proofErr w:type="spellEnd"/>
            <w:r w:rsidRPr="00816E6C">
              <w:rPr>
                <w:sz w:val="19"/>
                <w:lang w:val="es-EC"/>
              </w:rPr>
              <w:t>.</w:t>
            </w:r>
          </w:p>
        </w:tc>
      </w:tr>
    </w:tbl>
    <w:p w14:paraId="7C15EA05" w14:textId="77777777" w:rsidR="005420A0" w:rsidRPr="00816E6C" w:rsidRDefault="005420A0">
      <w:pPr>
        <w:spacing w:after="40"/>
        <w:rPr>
          <w:lang w:val="es-EC"/>
        </w:rPr>
      </w:pPr>
    </w:p>
    <w:p w14:paraId="6FBFB19B" w14:textId="77777777" w:rsidR="005420A0" w:rsidRPr="00816E6C" w:rsidRDefault="00000000">
      <w:pPr>
        <w:keepLines/>
        <w:pBdr>
          <w:left w:val="single" w:sz="18" w:space="8" w:color="2E74B5"/>
        </w:pBdr>
        <w:shd w:val="clear" w:color="auto" w:fill="E8F1F7"/>
        <w:spacing w:before="80" w:after="160"/>
        <w:ind w:left="202" w:right="144"/>
        <w:rPr>
          <w:lang w:val="es-EC"/>
        </w:rPr>
      </w:pPr>
      <w:r w:rsidRPr="00816E6C">
        <w:rPr>
          <w:b/>
          <w:color w:val="2E74B5"/>
          <w:lang w:val="es-EC"/>
        </w:rPr>
        <w:t xml:space="preserve">Estado del bloque: </w:t>
      </w:r>
      <w:r w:rsidRPr="00816E6C">
        <w:rPr>
          <w:lang w:val="es-EC"/>
        </w:rPr>
        <w:t xml:space="preserve">NORMAL -&gt; DESAPARECIENDO -&gt; ELIMINADO. Mantener estados es </w:t>
      </w:r>
      <w:proofErr w:type="spellStart"/>
      <w:r w:rsidRPr="00816E6C">
        <w:rPr>
          <w:lang w:val="es-EC"/>
        </w:rPr>
        <w:t>mas</w:t>
      </w:r>
      <w:proofErr w:type="spellEnd"/>
      <w:r w:rsidRPr="00816E6C">
        <w:rPr>
          <w:lang w:val="es-EC"/>
        </w:rPr>
        <w:t xml:space="preserve"> sencillo que borrar elementos del vector durante el juego.</w:t>
      </w:r>
    </w:p>
    <w:p w14:paraId="280D87D0" w14:textId="77777777" w:rsidR="005420A0" w:rsidRDefault="00000000">
      <w:pPr>
        <w:pStyle w:val="Ttulo2"/>
      </w:pPr>
      <w:r>
        <w:t>Ball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800"/>
        <w:gridCol w:w="2660"/>
      </w:tblGrid>
      <w:tr w:rsidR="005420A0" w14:paraId="5C955353" w14:textId="77777777">
        <w:trPr>
          <w:tblHeader/>
        </w:trPr>
        <w:tc>
          <w:tcPr>
            <w:tcW w:w="19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FDD2" w14:textId="77777777" w:rsidR="005420A0" w:rsidRDefault="00000000">
            <w:r>
              <w:rPr>
                <w:b/>
                <w:color w:val="17324D"/>
                <w:sz w:val="20"/>
              </w:rPr>
              <w:t>Campo</w:t>
            </w:r>
          </w:p>
        </w:tc>
        <w:tc>
          <w:tcPr>
            <w:tcW w:w="48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312A" w14:textId="77777777" w:rsidR="005420A0" w:rsidRDefault="00000000">
            <w:r>
              <w:rPr>
                <w:b/>
                <w:color w:val="17324D"/>
                <w:sz w:val="20"/>
              </w:rPr>
              <w:t>Lectura sencilla</w:t>
            </w:r>
          </w:p>
        </w:tc>
        <w:tc>
          <w:tcPr>
            <w:tcW w:w="26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E3DD" w14:textId="77777777" w:rsidR="005420A0" w:rsidRDefault="00000000">
            <w:r>
              <w:rPr>
                <w:b/>
                <w:color w:val="17324D"/>
                <w:sz w:val="20"/>
              </w:rPr>
              <w:t>Unidad aproximada</w:t>
            </w:r>
          </w:p>
        </w:tc>
      </w:tr>
      <w:tr w:rsidR="005420A0" w14:paraId="1707133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8047" w14:textId="77777777" w:rsidR="005420A0" w:rsidRDefault="00000000">
            <w:r>
              <w:rPr>
                <w:sz w:val="19"/>
              </w:rPr>
              <w:t>position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0308" w14:textId="77777777" w:rsidR="005420A0" w:rsidRDefault="00000000">
            <w:r>
              <w:rPr>
                <w:sz w:val="19"/>
              </w:rPr>
              <w:t>Donde esta ahora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F837" w14:textId="77777777" w:rsidR="005420A0" w:rsidRDefault="00000000">
            <w:r>
              <w:rPr>
                <w:sz w:val="19"/>
              </w:rPr>
              <w:t>unidades del mundo</w:t>
            </w:r>
          </w:p>
        </w:tc>
      </w:tr>
      <w:tr w:rsidR="005420A0" w14:paraId="00AE785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4E5E" w14:textId="77777777" w:rsidR="005420A0" w:rsidRDefault="00000000">
            <w:r>
              <w:rPr>
                <w:sz w:val="19"/>
              </w:rPr>
              <w:lastRenderedPageBreak/>
              <w:t>velocity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2085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Cuanto se mueve por segundo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8D3F" w14:textId="77777777" w:rsidR="005420A0" w:rsidRDefault="00000000">
            <w:proofErr w:type="spellStart"/>
            <w:r>
              <w:rPr>
                <w:sz w:val="19"/>
              </w:rPr>
              <w:t>unidades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segundo</w:t>
            </w:r>
            <w:proofErr w:type="spellEnd"/>
          </w:p>
        </w:tc>
      </w:tr>
      <w:tr w:rsidR="005420A0" w14:paraId="3C459BA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5BE6" w14:textId="77777777" w:rsidR="005420A0" w:rsidRDefault="00000000">
            <w:r>
              <w:rPr>
                <w:sz w:val="19"/>
              </w:rPr>
              <w:t>rotation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6C89" w14:textId="77777777" w:rsidR="005420A0" w:rsidRDefault="00000000">
            <w:r>
              <w:rPr>
                <w:sz w:val="19"/>
              </w:rPr>
              <w:t>Cuanto ha girado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8AE1" w14:textId="77777777" w:rsidR="005420A0" w:rsidRDefault="00000000">
            <w:r>
              <w:rPr>
                <w:sz w:val="19"/>
              </w:rPr>
              <w:t>radianes</w:t>
            </w:r>
          </w:p>
        </w:tc>
      </w:tr>
      <w:tr w:rsidR="005420A0" w14:paraId="3A9017D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0FB1" w14:textId="77777777" w:rsidR="005420A0" w:rsidRDefault="00000000">
            <w:r>
              <w:rPr>
                <w:sz w:val="19"/>
              </w:rPr>
              <w:t>spin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DCF5" w14:textId="77777777" w:rsidR="005420A0" w:rsidRDefault="00000000">
            <w:r>
              <w:rPr>
                <w:sz w:val="19"/>
              </w:rPr>
              <w:t>Que tan rapido gira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6CCF" w14:textId="77777777" w:rsidR="005420A0" w:rsidRDefault="00000000">
            <w:r>
              <w:rPr>
                <w:sz w:val="19"/>
              </w:rPr>
              <w:t>radianes/segundo</w:t>
            </w:r>
          </w:p>
        </w:tc>
      </w:tr>
      <w:tr w:rsidR="005420A0" w14:paraId="24173AF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5DE" w14:textId="77777777" w:rsidR="005420A0" w:rsidRDefault="00000000">
            <w:r>
              <w:rPr>
                <w:sz w:val="19"/>
              </w:rPr>
              <w:t>radius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606E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Distancia del centro a la superficie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1A14" w14:textId="77777777" w:rsidR="005420A0" w:rsidRDefault="00000000">
            <w:proofErr w:type="spellStart"/>
            <w:r>
              <w:rPr>
                <w:sz w:val="19"/>
              </w:rPr>
              <w:t>unidades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mundo</w:t>
            </w:r>
            <w:proofErr w:type="spellEnd"/>
          </w:p>
        </w:tc>
      </w:tr>
    </w:tbl>
    <w:p w14:paraId="2A3F184A" w14:textId="77777777" w:rsidR="005420A0" w:rsidRDefault="005420A0">
      <w:pPr>
        <w:spacing w:after="40"/>
      </w:pPr>
    </w:p>
    <w:p w14:paraId="51938594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p_nueva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=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p_anterior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+ velocidad x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dt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br/>
      </w:r>
      <w:r w:rsidRPr="00816E6C">
        <w:rPr>
          <w:i/>
          <w:color w:val="65727E"/>
          <w:sz w:val="19"/>
          <w:lang w:val="es-EC"/>
        </w:rPr>
        <w:t xml:space="preserve">La misma idea se usa para la </w:t>
      </w:r>
      <w:proofErr w:type="spellStart"/>
      <w:r w:rsidRPr="00816E6C">
        <w:rPr>
          <w:i/>
          <w:color w:val="65727E"/>
          <w:sz w:val="19"/>
          <w:lang w:val="es-EC"/>
        </w:rPr>
        <w:t>rotacion</w:t>
      </w:r>
      <w:proofErr w:type="spellEnd"/>
      <w:r w:rsidRPr="00816E6C">
        <w:rPr>
          <w:i/>
          <w:color w:val="65727E"/>
          <w:sz w:val="19"/>
          <w:lang w:val="es-EC"/>
        </w:rPr>
        <w:t xml:space="preserve">: </w:t>
      </w:r>
      <w:proofErr w:type="spellStart"/>
      <w:r w:rsidRPr="00816E6C">
        <w:rPr>
          <w:i/>
          <w:color w:val="65727E"/>
          <w:sz w:val="19"/>
          <w:lang w:val="es-EC"/>
        </w:rPr>
        <w:t>angulo</w:t>
      </w:r>
      <w:proofErr w:type="spellEnd"/>
      <w:r w:rsidRPr="00816E6C">
        <w:rPr>
          <w:i/>
          <w:color w:val="65727E"/>
          <w:sz w:val="19"/>
          <w:lang w:val="es-EC"/>
        </w:rPr>
        <w:t xml:space="preserve"> nuevo = </w:t>
      </w:r>
      <w:proofErr w:type="spellStart"/>
      <w:r w:rsidRPr="00816E6C">
        <w:rPr>
          <w:i/>
          <w:color w:val="65727E"/>
          <w:sz w:val="19"/>
          <w:lang w:val="es-EC"/>
        </w:rPr>
        <w:t>angulo</w:t>
      </w:r>
      <w:proofErr w:type="spellEnd"/>
      <w:r w:rsidRPr="00816E6C">
        <w:rPr>
          <w:i/>
          <w:color w:val="65727E"/>
          <w:sz w:val="19"/>
          <w:lang w:val="es-EC"/>
        </w:rPr>
        <w:t xml:space="preserve"> anterior + spin x </w:t>
      </w:r>
      <w:proofErr w:type="spellStart"/>
      <w:r w:rsidRPr="00816E6C">
        <w:rPr>
          <w:i/>
          <w:color w:val="65727E"/>
          <w:sz w:val="19"/>
          <w:lang w:val="es-EC"/>
        </w:rPr>
        <w:t>dt</w:t>
      </w:r>
      <w:proofErr w:type="spellEnd"/>
      <w:r w:rsidRPr="00816E6C">
        <w:rPr>
          <w:i/>
          <w:color w:val="65727E"/>
          <w:sz w:val="19"/>
          <w:lang w:val="es-EC"/>
        </w:rPr>
        <w:t>.</w:t>
      </w:r>
    </w:p>
    <w:p w14:paraId="23786F89" w14:textId="77777777" w:rsidR="005420A0" w:rsidRPr="00816E6C" w:rsidRDefault="00000000">
      <w:pPr>
        <w:rPr>
          <w:lang w:val="es-EC"/>
        </w:rPr>
      </w:pPr>
      <w:proofErr w:type="spellStart"/>
      <w:r w:rsidRPr="00816E6C">
        <w:rPr>
          <w:lang w:val="es-EC"/>
        </w:rPr>
        <w:t>reset</w:t>
      </w:r>
      <w:proofErr w:type="spellEnd"/>
      <w:r w:rsidRPr="00816E6C">
        <w:rPr>
          <w:lang w:val="es-EC"/>
        </w:rPr>
        <w:t xml:space="preserve">() restaura el estado inicial. </w:t>
      </w:r>
      <w:proofErr w:type="spellStart"/>
      <w:r w:rsidRPr="00816E6C">
        <w:rPr>
          <w:lang w:val="es-EC"/>
        </w:rPr>
        <w:t>updateRotation</w:t>
      </w:r>
      <w:proofErr w:type="spellEnd"/>
      <w:r w:rsidRPr="00816E6C">
        <w:rPr>
          <w:lang w:val="es-EC"/>
        </w:rPr>
        <w:t>(</w:t>
      </w:r>
      <w:proofErr w:type="spellStart"/>
      <w:r w:rsidRPr="00816E6C">
        <w:rPr>
          <w:lang w:val="es-EC"/>
        </w:rPr>
        <w:t>dt</w:t>
      </w:r>
      <w:proofErr w:type="spellEnd"/>
      <w:r w:rsidRPr="00816E6C">
        <w:rPr>
          <w:lang w:val="es-EC"/>
        </w:rPr>
        <w:t xml:space="preserve">) acumula el giro. </w:t>
      </w:r>
      <w:proofErr w:type="spellStart"/>
      <w:r w:rsidRPr="00816E6C">
        <w:rPr>
          <w:lang w:val="es-EC"/>
        </w:rPr>
        <w:t>registerCollision</w:t>
      </w:r>
      <w:proofErr w:type="spellEnd"/>
      <w:r w:rsidRPr="00816E6C">
        <w:rPr>
          <w:lang w:val="es-EC"/>
        </w:rPr>
        <w:t xml:space="preserve">(...) cambia la rapidez y el sentido del giro para que cada choque sea visible. Este giro es una </w:t>
      </w:r>
      <w:proofErr w:type="spellStart"/>
      <w:r w:rsidRPr="00816E6C">
        <w:rPr>
          <w:lang w:val="es-EC"/>
        </w:rPr>
        <w:t>aproximacion</w:t>
      </w:r>
      <w:proofErr w:type="spellEnd"/>
      <w:r w:rsidRPr="00816E6C">
        <w:rPr>
          <w:lang w:val="es-EC"/>
        </w:rPr>
        <w:t xml:space="preserve"> visual, no una </w:t>
      </w:r>
      <w:proofErr w:type="spellStart"/>
      <w:r w:rsidRPr="00816E6C">
        <w:rPr>
          <w:lang w:val="es-EC"/>
        </w:rPr>
        <w:t>simulacion</w:t>
      </w:r>
      <w:proofErr w:type="spellEnd"/>
      <w:r w:rsidRPr="00816E6C">
        <w:rPr>
          <w:lang w:val="es-EC"/>
        </w:rPr>
        <w:t xml:space="preserve"> completa de una pelota real.</w:t>
      </w:r>
    </w:p>
    <w:p w14:paraId="5E5B9C68" w14:textId="77777777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t xml:space="preserve">3. </w:t>
      </w:r>
      <w:proofErr w:type="spellStart"/>
      <w:r w:rsidRPr="00816E6C">
        <w:rPr>
          <w:lang w:val="es-EC"/>
        </w:rPr>
        <w:t>Geometria</w:t>
      </w:r>
      <w:proofErr w:type="spellEnd"/>
      <w:r w:rsidRPr="00816E6C">
        <w:rPr>
          <w:lang w:val="es-EC"/>
        </w:rPr>
        <w:t>, VAO y VBO</w:t>
      </w:r>
    </w:p>
    <w:p w14:paraId="7B8C201D" w14:textId="77777777" w:rsidR="005420A0" w:rsidRPr="00816E6C" w:rsidRDefault="00000000">
      <w:pPr>
        <w:keepLines/>
        <w:pBdr>
          <w:left w:val="single" w:sz="18" w:space="8" w:color="C58A18"/>
        </w:pBdr>
        <w:shd w:val="clear" w:color="auto" w:fill="FFF5DD"/>
        <w:spacing w:before="80" w:after="160"/>
        <w:ind w:left="202" w:right="144"/>
        <w:rPr>
          <w:lang w:val="es-EC"/>
        </w:rPr>
      </w:pPr>
      <w:r w:rsidRPr="00816E6C">
        <w:rPr>
          <w:b/>
          <w:color w:val="C58A18"/>
          <w:lang w:val="es-EC"/>
        </w:rPr>
        <w:t xml:space="preserve">Idea de alto valor: </w:t>
      </w:r>
      <w:r w:rsidRPr="00816E6C">
        <w:rPr>
          <w:lang w:val="es-EC"/>
        </w:rPr>
        <w:t xml:space="preserve">OpenGL no recibe la palabra cubo: recibe una lista de </w:t>
      </w:r>
      <w:proofErr w:type="spellStart"/>
      <w:r w:rsidRPr="00816E6C">
        <w:rPr>
          <w:lang w:val="es-EC"/>
        </w:rPr>
        <w:t>numeros</w:t>
      </w:r>
      <w:proofErr w:type="spellEnd"/>
      <w:r w:rsidRPr="00816E6C">
        <w:rPr>
          <w:lang w:val="es-EC"/>
        </w:rPr>
        <w:t xml:space="preserve"> y una </w:t>
      </w:r>
      <w:proofErr w:type="spellStart"/>
      <w:r w:rsidRPr="00816E6C">
        <w:rPr>
          <w:lang w:val="es-EC"/>
        </w:rPr>
        <w:t>explicacion</w:t>
      </w:r>
      <w:proofErr w:type="spellEnd"/>
      <w:r w:rsidRPr="00816E6C">
        <w:rPr>
          <w:lang w:val="es-EC"/>
        </w:rPr>
        <w:t xml:space="preserve"> de como leerla.</w:t>
      </w:r>
    </w:p>
    <w:p w14:paraId="49B8ECAC" w14:textId="77777777" w:rsidR="005420A0" w:rsidRDefault="00000000">
      <w:pPr>
        <w:keepNext/>
        <w:jc w:val="center"/>
      </w:pPr>
      <w:r>
        <w:rPr>
          <w:noProof/>
        </w:rPr>
        <w:drawing>
          <wp:inline distT="0" distB="0" distL="0" distR="0" wp14:anchorId="70457C49" wp14:editId="34BDEBF0">
            <wp:extent cx="5806440" cy="2322576"/>
            <wp:effectExtent l="0" t="0" r="0" b="0"/>
            <wp:docPr id="2" name="Picture 2" descr="Seis celdas para x, y, z, nx, ny y nz con atributos de posicion y norm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b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714D" w14:textId="77777777" w:rsidR="005420A0" w:rsidRPr="00816E6C" w:rsidRDefault="00000000">
      <w:pPr>
        <w:pStyle w:val="Descripcin"/>
        <w:rPr>
          <w:lang w:val="es-EC"/>
        </w:rPr>
      </w:pPr>
      <w:r w:rsidRPr="00816E6C">
        <w:rPr>
          <w:lang w:val="es-EC"/>
        </w:rPr>
        <w:t xml:space="preserve">Figura 2. Formato intercalado de cada </w:t>
      </w:r>
      <w:proofErr w:type="spellStart"/>
      <w:r w:rsidRPr="00816E6C">
        <w:rPr>
          <w:lang w:val="es-EC"/>
        </w:rPr>
        <w:t>vertice</w:t>
      </w:r>
      <w:proofErr w:type="spellEnd"/>
      <w:r w:rsidRPr="00816E6C">
        <w:rPr>
          <w:lang w:val="es-EC"/>
        </w:rPr>
        <w:t>.</w:t>
      </w:r>
    </w:p>
    <w:p w14:paraId="3373899D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Cada </w:t>
      </w:r>
      <w:proofErr w:type="spellStart"/>
      <w:r w:rsidRPr="00816E6C">
        <w:rPr>
          <w:lang w:val="es-EC"/>
        </w:rPr>
        <w:t>vertice</w:t>
      </w:r>
      <w:proofErr w:type="spellEnd"/>
      <w:r w:rsidRPr="00816E6C">
        <w:rPr>
          <w:lang w:val="es-EC"/>
        </w:rPr>
        <w:t xml:space="preserve"> ocupa seis </w:t>
      </w:r>
      <w:proofErr w:type="spellStart"/>
      <w:r w:rsidRPr="00816E6C">
        <w:rPr>
          <w:lang w:val="es-EC"/>
        </w:rPr>
        <w:t>floats</w:t>
      </w:r>
      <w:proofErr w:type="spellEnd"/>
      <w:r w:rsidRPr="00816E6C">
        <w:rPr>
          <w:lang w:val="es-EC"/>
        </w:rPr>
        <w:t xml:space="preserve">: tres para </w:t>
      </w:r>
      <w:proofErr w:type="spellStart"/>
      <w:r w:rsidRPr="00816E6C">
        <w:rPr>
          <w:lang w:val="es-EC"/>
        </w:rPr>
        <w:t>posicion</w:t>
      </w:r>
      <w:proofErr w:type="spellEnd"/>
      <w:r w:rsidRPr="00816E6C">
        <w:rPr>
          <w:lang w:val="es-EC"/>
        </w:rPr>
        <w:t xml:space="preserve"> y tres para normal. Como un </w:t>
      </w:r>
      <w:proofErr w:type="spellStart"/>
      <w:r w:rsidRPr="00816E6C">
        <w:rPr>
          <w:lang w:val="es-EC"/>
        </w:rPr>
        <w:t>float</w:t>
      </w:r>
      <w:proofErr w:type="spellEnd"/>
      <w:r w:rsidRPr="00816E6C">
        <w:rPr>
          <w:lang w:val="es-EC"/>
        </w:rPr>
        <w:t xml:space="preserve"> ocupa normalmente cuatro bytes, cada </w:t>
      </w:r>
      <w:proofErr w:type="spellStart"/>
      <w:r w:rsidRPr="00816E6C">
        <w:rPr>
          <w:lang w:val="es-EC"/>
        </w:rPr>
        <w:t>vertice</w:t>
      </w:r>
      <w:proofErr w:type="spellEnd"/>
      <w:r w:rsidRPr="00816E6C">
        <w:rPr>
          <w:lang w:val="es-EC"/>
        </w:rPr>
        <w:t xml:space="preserve"> ocupa 24 bytes. La normal comienza </w:t>
      </w:r>
      <w:proofErr w:type="spellStart"/>
      <w:r w:rsidRPr="00816E6C">
        <w:rPr>
          <w:lang w:val="es-EC"/>
        </w:rPr>
        <w:t>despues</w:t>
      </w:r>
      <w:proofErr w:type="spellEnd"/>
      <w:r w:rsidRPr="00816E6C">
        <w:rPr>
          <w:lang w:val="es-EC"/>
        </w:rPr>
        <w:t xml:space="preserve"> de los primeros 12 bytes.</w:t>
      </w:r>
    </w:p>
    <w:p w14:paraId="7273226D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cantidad de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vertices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= cantidad de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floats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/ 6</w:t>
      </w:r>
      <w:r w:rsidRPr="00816E6C">
        <w:rPr>
          <w:rFonts w:ascii="Cambria Math" w:hAnsi="Cambria Math"/>
          <w:b/>
          <w:color w:val="17324D"/>
          <w:sz w:val="24"/>
          <w:lang w:val="es-EC"/>
        </w:rPr>
        <w:br/>
      </w:r>
      <w:r w:rsidRPr="00816E6C">
        <w:rPr>
          <w:i/>
          <w:color w:val="65727E"/>
          <w:sz w:val="19"/>
          <w:lang w:val="es-EC"/>
        </w:rPr>
        <w:t xml:space="preserve">Para el cubo: 216 </w:t>
      </w:r>
      <w:proofErr w:type="spellStart"/>
      <w:r w:rsidRPr="00816E6C">
        <w:rPr>
          <w:i/>
          <w:color w:val="65727E"/>
          <w:sz w:val="19"/>
          <w:lang w:val="es-EC"/>
        </w:rPr>
        <w:t>floats</w:t>
      </w:r>
      <w:proofErr w:type="spellEnd"/>
      <w:r w:rsidRPr="00816E6C">
        <w:rPr>
          <w:i/>
          <w:color w:val="65727E"/>
          <w:sz w:val="19"/>
          <w:lang w:val="es-EC"/>
        </w:rPr>
        <w:t xml:space="preserve"> / 6 = 36 </w:t>
      </w:r>
      <w:proofErr w:type="spellStart"/>
      <w:r w:rsidRPr="00816E6C">
        <w:rPr>
          <w:i/>
          <w:color w:val="65727E"/>
          <w:sz w:val="19"/>
          <w:lang w:val="es-EC"/>
        </w:rPr>
        <w:t>vertices</w:t>
      </w:r>
      <w:proofErr w:type="spellEnd"/>
      <w:r w:rsidRPr="00816E6C">
        <w:rPr>
          <w:i/>
          <w:color w:val="65727E"/>
          <w:sz w:val="19"/>
          <w:lang w:val="es-EC"/>
        </w:rPr>
        <w:t>.</w:t>
      </w:r>
    </w:p>
    <w:p w14:paraId="45FC99FF" w14:textId="77777777" w:rsidR="005420A0" w:rsidRDefault="00000000">
      <w:pPr>
        <w:pStyle w:val="Ttulo2"/>
      </w:pPr>
      <w:proofErr w:type="spellStart"/>
      <w:r>
        <w:lastRenderedPageBreak/>
        <w:t>createMesh</w:t>
      </w:r>
      <w:proofErr w:type="spellEnd"/>
      <w:r>
        <w:t xml:space="preserve"> paso a paso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5420A0" w14:paraId="5FACA799" w14:textId="77777777">
        <w:trPr>
          <w:tblHeader/>
        </w:trPr>
        <w:tc>
          <w:tcPr>
            <w:tcW w:w="23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A2C8" w14:textId="77777777" w:rsidR="005420A0" w:rsidRDefault="00000000">
            <w:r>
              <w:rPr>
                <w:b/>
                <w:color w:val="17324D"/>
                <w:sz w:val="20"/>
              </w:rPr>
              <w:t>Paso</w:t>
            </w:r>
          </w:p>
        </w:tc>
        <w:tc>
          <w:tcPr>
            <w:tcW w:w="70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8FA6" w14:textId="77777777" w:rsidR="005420A0" w:rsidRDefault="00000000">
            <w:r>
              <w:rPr>
                <w:b/>
                <w:color w:val="17324D"/>
                <w:sz w:val="20"/>
              </w:rPr>
              <w:t>Por que se hace</w:t>
            </w:r>
          </w:p>
        </w:tc>
      </w:tr>
      <w:tr w:rsidR="005420A0" w:rsidRPr="00816E6C" w14:paraId="19415665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7FAE" w14:textId="77777777" w:rsidR="005420A0" w:rsidRDefault="00000000">
            <w:r>
              <w:rPr>
                <w:sz w:val="19"/>
              </w:rPr>
              <w:t>Contar vertices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3403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vertices.size</w:t>
            </w:r>
            <w:proofErr w:type="spellEnd"/>
            <w:r w:rsidRPr="00816E6C">
              <w:rPr>
                <w:sz w:val="19"/>
                <w:lang w:val="es-EC"/>
              </w:rPr>
              <w:t xml:space="preserve">() / 6, porque cada </w:t>
            </w:r>
            <w:proofErr w:type="spellStart"/>
            <w:r w:rsidRPr="00816E6C">
              <w:rPr>
                <w:sz w:val="19"/>
                <w:lang w:val="es-EC"/>
              </w:rPr>
              <w:t>vertice</w:t>
            </w:r>
            <w:proofErr w:type="spellEnd"/>
            <w:r w:rsidRPr="00816E6C">
              <w:rPr>
                <w:sz w:val="19"/>
                <w:lang w:val="es-EC"/>
              </w:rPr>
              <w:t xml:space="preserve"> usa seis </w:t>
            </w:r>
            <w:proofErr w:type="spellStart"/>
            <w:r w:rsidRPr="00816E6C">
              <w:rPr>
                <w:sz w:val="19"/>
                <w:lang w:val="es-EC"/>
              </w:rPr>
              <w:t>floats</w:t>
            </w:r>
            <w:proofErr w:type="spellEnd"/>
            <w:r w:rsidRPr="00816E6C">
              <w:rPr>
                <w:sz w:val="19"/>
                <w:lang w:val="es-EC"/>
              </w:rPr>
              <w:t>.</w:t>
            </w:r>
          </w:p>
        </w:tc>
      </w:tr>
      <w:tr w:rsidR="005420A0" w:rsidRPr="00816E6C" w14:paraId="1E2A2FAD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2B8B" w14:textId="77777777" w:rsidR="005420A0" w:rsidRDefault="00000000">
            <w:proofErr w:type="spellStart"/>
            <w:r>
              <w:rPr>
                <w:sz w:val="19"/>
              </w:rPr>
              <w:t>Crear</w:t>
            </w:r>
            <w:proofErr w:type="spellEnd"/>
            <w:r>
              <w:rPr>
                <w:sz w:val="19"/>
              </w:rPr>
              <w:t xml:space="preserve"> VAO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5EF1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glGenVertexArrays</w:t>
            </w:r>
            <w:proofErr w:type="spellEnd"/>
            <w:r w:rsidRPr="00816E6C">
              <w:rPr>
                <w:sz w:val="19"/>
                <w:lang w:val="es-EC"/>
              </w:rPr>
              <w:t xml:space="preserve"> genera el identificador que recordara el formato.</w:t>
            </w:r>
          </w:p>
        </w:tc>
      </w:tr>
      <w:tr w:rsidR="005420A0" w:rsidRPr="00816E6C" w14:paraId="621E6007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B772" w14:textId="77777777" w:rsidR="005420A0" w:rsidRDefault="00000000">
            <w:proofErr w:type="spellStart"/>
            <w:r>
              <w:rPr>
                <w:sz w:val="19"/>
              </w:rPr>
              <w:t>Crear</w:t>
            </w:r>
            <w:proofErr w:type="spellEnd"/>
            <w:r>
              <w:rPr>
                <w:sz w:val="19"/>
              </w:rPr>
              <w:t xml:space="preserve"> VBO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61B7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glGenBuffers</w:t>
            </w:r>
            <w:proofErr w:type="spellEnd"/>
            <w:r w:rsidRPr="00816E6C">
              <w:rPr>
                <w:sz w:val="19"/>
                <w:lang w:val="es-EC"/>
              </w:rPr>
              <w:t xml:space="preserve"> genera el </w:t>
            </w:r>
            <w:proofErr w:type="spellStart"/>
            <w:r w:rsidRPr="00816E6C">
              <w:rPr>
                <w:sz w:val="19"/>
                <w:lang w:val="es-EC"/>
              </w:rPr>
              <w:t>almacen</w:t>
            </w:r>
            <w:proofErr w:type="spellEnd"/>
            <w:r w:rsidRPr="00816E6C">
              <w:rPr>
                <w:sz w:val="19"/>
                <w:lang w:val="es-EC"/>
              </w:rPr>
              <w:t xml:space="preserve"> de datos.</w:t>
            </w:r>
          </w:p>
        </w:tc>
      </w:tr>
      <w:tr w:rsidR="005420A0" w:rsidRPr="00816E6C" w14:paraId="1A8C4CB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CF60" w14:textId="77777777" w:rsidR="005420A0" w:rsidRDefault="00000000">
            <w:proofErr w:type="spellStart"/>
            <w:r>
              <w:rPr>
                <w:sz w:val="19"/>
              </w:rPr>
              <w:t>Copiar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datos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5FC2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glBufferData</w:t>
            </w:r>
            <w:proofErr w:type="spellEnd"/>
            <w:r w:rsidRPr="00816E6C">
              <w:rPr>
                <w:sz w:val="19"/>
                <w:lang w:val="es-EC"/>
              </w:rPr>
              <w:t xml:space="preserve"> copia el vector desde CPU hacia OpenGL.</w:t>
            </w:r>
          </w:p>
        </w:tc>
      </w:tr>
      <w:tr w:rsidR="005420A0" w:rsidRPr="00816E6C" w14:paraId="29ECF28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43D9" w14:textId="77777777" w:rsidR="005420A0" w:rsidRDefault="00000000">
            <w:proofErr w:type="spellStart"/>
            <w:r>
              <w:rPr>
                <w:sz w:val="19"/>
              </w:rPr>
              <w:t>Explicar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posicion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A6FB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El atributo 0 lee tres </w:t>
            </w:r>
            <w:proofErr w:type="spellStart"/>
            <w:r w:rsidRPr="00816E6C">
              <w:rPr>
                <w:sz w:val="19"/>
                <w:lang w:val="es-EC"/>
              </w:rPr>
              <w:t>floats</w:t>
            </w:r>
            <w:proofErr w:type="spellEnd"/>
            <w:r w:rsidRPr="00816E6C">
              <w:rPr>
                <w:sz w:val="19"/>
                <w:lang w:val="es-EC"/>
              </w:rPr>
              <w:t xml:space="preserve"> desde el inicio.</w:t>
            </w:r>
          </w:p>
        </w:tc>
      </w:tr>
      <w:tr w:rsidR="005420A0" w:rsidRPr="00816E6C" w14:paraId="7C2AC39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1A81" w14:textId="77777777" w:rsidR="005420A0" w:rsidRDefault="00000000">
            <w:proofErr w:type="spellStart"/>
            <w:r>
              <w:rPr>
                <w:sz w:val="19"/>
              </w:rPr>
              <w:t>Explicar</w:t>
            </w:r>
            <w:proofErr w:type="spellEnd"/>
            <w:r>
              <w:rPr>
                <w:sz w:val="19"/>
              </w:rPr>
              <w:t xml:space="preserve"> normal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7FF6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El atributo 1 lee tres </w:t>
            </w:r>
            <w:proofErr w:type="spellStart"/>
            <w:r w:rsidRPr="00816E6C">
              <w:rPr>
                <w:sz w:val="19"/>
                <w:lang w:val="es-EC"/>
              </w:rPr>
              <w:t>floats</w:t>
            </w:r>
            <w:proofErr w:type="spellEnd"/>
            <w:r w:rsidRPr="00816E6C">
              <w:rPr>
                <w:sz w:val="19"/>
                <w:lang w:val="es-EC"/>
              </w:rPr>
              <w:t xml:space="preserve"> </w:t>
            </w:r>
            <w:proofErr w:type="spellStart"/>
            <w:r w:rsidRPr="00816E6C">
              <w:rPr>
                <w:sz w:val="19"/>
                <w:lang w:val="es-EC"/>
              </w:rPr>
              <w:t>despues</w:t>
            </w:r>
            <w:proofErr w:type="spellEnd"/>
            <w:r w:rsidRPr="00816E6C">
              <w:rPr>
                <w:sz w:val="19"/>
                <w:lang w:val="es-EC"/>
              </w:rPr>
              <w:t xml:space="preserve"> de saltar la </w:t>
            </w:r>
            <w:proofErr w:type="spellStart"/>
            <w:r w:rsidRPr="00816E6C">
              <w:rPr>
                <w:sz w:val="19"/>
                <w:lang w:val="es-EC"/>
              </w:rPr>
              <w:t>posicion</w:t>
            </w:r>
            <w:proofErr w:type="spellEnd"/>
            <w:r w:rsidRPr="00816E6C">
              <w:rPr>
                <w:sz w:val="19"/>
                <w:lang w:val="es-EC"/>
              </w:rPr>
              <w:t>.</w:t>
            </w:r>
          </w:p>
        </w:tc>
      </w:tr>
      <w:tr w:rsidR="005420A0" w:rsidRPr="00816E6C" w14:paraId="6D9925B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F2FD" w14:textId="77777777" w:rsidR="005420A0" w:rsidRDefault="00000000">
            <w:r>
              <w:rPr>
                <w:sz w:val="19"/>
              </w:rPr>
              <w:t>Devolver Mesh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8EE1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Quedan disponibles VAO, VBO y </w:t>
            </w:r>
            <w:proofErr w:type="spellStart"/>
            <w:r w:rsidRPr="00816E6C">
              <w:rPr>
                <w:sz w:val="19"/>
                <w:lang w:val="es-EC"/>
              </w:rPr>
              <w:t>vertexCount</w:t>
            </w:r>
            <w:proofErr w:type="spellEnd"/>
            <w:r w:rsidRPr="00816E6C">
              <w:rPr>
                <w:sz w:val="19"/>
                <w:lang w:val="es-EC"/>
              </w:rPr>
              <w:t>.</w:t>
            </w:r>
          </w:p>
        </w:tc>
      </w:tr>
    </w:tbl>
    <w:p w14:paraId="27484DAC" w14:textId="77777777" w:rsidR="005420A0" w:rsidRPr="00816E6C" w:rsidRDefault="005420A0">
      <w:pPr>
        <w:spacing w:after="40"/>
        <w:rPr>
          <w:lang w:val="es-EC"/>
        </w:rPr>
      </w:pPr>
    </w:p>
    <w:p w14:paraId="1BD88CE3" w14:textId="77777777" w:rsidR="005420A0" w:rsidRDefault="00000000">
      <w:pPr>
        <w:pStyle w:val="CodeBlock"/>
        <w:keepLines/>
        <w:shd w:val="clear" w:color="auto" w:fill="F4F6F8"/>
        <w:rPr>
          <w:rFonts w:hint="eastAsia"/>
        </w:rPr>
      </w:pPr>
      <w:proofErr w:type="spellStart"/>
      <w:r>
        <w:t>glVertexAttribPointer</w:t>
      </w:r>
      <w:proofErr w:type="spellEnd"/>
      <w:r>
        <w:t>(0, 3, GL_FLOAT, GL_FALSE,</w:t>
      </w:r>
      <w:r>
        <w:br/>
        <w:t xml:space="preserve">                      6 * sizeof(float), (void*)0);</w:t>
      </w:r>
      <w:r>
        <w:br/>
      </w:r>
      <w:r>
        <w:br/>
        <w:t>glVertexAttribPointer(1, 3, GL_FLOAT, GL_FALSE,</w:t>
      </w:r>
      <w:r>
        <w:br/>
        <w:t xml:space="preserve">                      6 * sizeof(float),</w:t>
      </w:r>
      <w:r>
        <w:br/>
        <w:t xml:space="preserve">                      (void*)(3 * sizeof(float)));</w:t>
      </w:r>
    </w:p>
    <w:p w14:paraId="5DA1AC4A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GL_STATIC_DRAW indica que la </w:t>
      </w:r>
      <w:proofErr w:type="spellStart"/>
      <w:r w:rsidRPr="00816E6C">
        <w:rPr>
          <w:lang w:val="es-EC"/>
        </w:rPr>
        <w:t>geometria</w:t>
      </w:r>
      <w:proofErr w:type="spellEnd"/>
      <w:r w:rsidRPr="00816E6C">
        <w:rPr>
          <w:lang w:val="es-EC"/>
        </w:rPr>
        <w:t xml:space="preserve"> local casi no cambia. La pelota se mueve cambiando su matriz modelo, no reescribiendo los </w:t>
      </w:r>
      <w:proofErr w:type="spellStart"/>
      <w:r w:rsidRPr="00816E6C">
        <w:rPr>
          <w:lang w:val="es-EC"/>
        </w:rPr>
        <w:t>vertices</w:t>
      </w:r>
      <w:proofErr w:type="spellEnd"/>
      <w:r w:rsidRPr="00816E6C">
        <w:rPr>
          <w:lang w:val="es-EC"/>
        </w:rPr>
        <w:t xml:space="preserve"> de la esfera en cada fotograma.</w:t>
      </w:r>
    </w:p>
    <w:p w14:paraId="1E5B8C32" w14:textId="77777777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t>4. Cubo, esfera y bloques</w:t>
      </w:r>
    </w:p>
    <w:p w14:paraId="391E1090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>Cubo reutilizable</w:t>
      </w:r>
    </w:p>
    <w:p w14:paraId="516E3935" w14:textId="77777777" w:rsidR="005420A0" w:rsidRPr="00816E6C" w:rsidRDefault="00000000">
      <w:pPr>
        <w:keepLines/>
        <w:pBdr>
          <w:left w:val="single" w:sz="18" w:space="8" w:color="188A8A"/>
        </w:pBdr>
        <w:shd w:val="clear" w:color="auto" w:fill="E8F5F3"/>
        <w:spacing w:before="80" w:after="160"/>
        <w:ind w:left="202" w:right="144"/>
        <w:rPr>
          <w:lang w:val="es-EC"/>
        </w:rPr>
      </w:pPr>
      <w:r w:rsidRPr="00816E6C">
        <w:rPr>
          <w:b/>
          <w:color w:val="188A8A"/>
          <w:lang w:val="es-EC"/>
        </w:rPr>
        <w:t xml:space="preserve">Idea de alto valor: </w:t>
      </w:r>
      <w:r w:rsidRPr="00816E6C">
        <w:rPr>
          <w:lang w:val="es-EC"/>
        </w:rPr>
        <w:t>Se crea un solo cubo local de lado uno y se transforma muchas veces para producir paredes, bloques y paddle.</w:t>
      </w:r>
    </w:p>
    <w:p w14:paraId="0C957861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El cubo </w:t>
      </w:r>
      <w:proofErr w:type="spellStart"/>
      <w:r w:rsidRPr="00816E6C">
        <w:rPr>
          <w:lang w:val="es-EC"/>
        </w:rPr>
        <w:t>esta</w:t>
      </w:r>
      <w:proofErr w:type="spellEnd"/>
      <w:r w:rsidRPr="00816E6C">
        <w:rPr>
          <w:lang w:val="es-EC"/>
        </w:rPr>
        <w:t xml:space="preserve"> centrado en (0,0,0) y usa coordenadas entre -0.5 y 0.5. Cada cara necesita dos </w:t>
      </w:r>
      <w:proofErr w:type="spellStart"/>
      <w:r w:rsidRPr="00816E6C">
        <w:rPr>
          <w:lang w:val="es-EC"/>
        </w:rPr>
        <w:t>triangulos</w:t>
      </w:r>
      <w:proofErr w:type="spellEnd"/>
      <w:r w:rsidRPr="00816E6C">
        <w:rPr>
          <w:lang w:val="es-EC"/>
        </w:rPr>
        <w:t xml:space="preserve">; cada triangulo usa tres </w:t>
      </w:r>
      <w:proofErr w:type="spellStart"/>
      <w:r w:rsidRPr="00816E6C">
        <w:rPr>
          <w:lang w:val="es-EC"/>
        </w:rPr>
        <w:t>vertices</w:t>
      </w:r>
      <w:proofErr w:type="spellEnd"/>
      <w:r w:rsidRPr="00816E6C">
        <w:rPr>
          <w:lang w:val="es-EC"/>
        </w:rPr>
        <w:t>.</w:t>
      </w:r>
    </w:p>
    <w:p w14:paraId="5D37D7B6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6 caras x 2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triangulos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x 3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vertices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= 36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vertices</w:t>
      </w:r>
      <w:proofErr w:type="spellEnd"/>
    </w:p>
    <w:p w14:paraId="425B3CFB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Las esquinas se repiten porque una misma esquina pertenece a tres caras con normales diferentes. Esto conserva los bordes duros y la </w:t>
      </w:r>
      <w:proofErr w:type="spellStart"/>
      <w:r w:rsidRPr="00816E6C">
        <w:rPr>
          <w:lang w:val="es-EC"/>
        </w:rPr>
        <w:t>iluminacion</w:t>
      </w:r>
      <w:proofErr w:type="spellEnd"/>
      <w:r w:rsidRPr="00816E6C">
        <w:rPr>
          <w:lang w:val="es-EC"/>
        </w:rPr>
        <w:t xml:space="preserve"> plana de cada cara. El proyecto usa </w:t>
      </w:r>
      <w:proofErr w:type="spellStart"/>
      <w:r w:rsidRPr="00816E6C">
        <w:rPr>
          <w:lang w:val="es-EC"/>
        </w:rPr>
        <w:t>glDrawArrays</w:t>
      </w:r>
      <w:proofErr w:type="spellEnd"/>
      <w:r w:rsidRPr="00816E6C">
        <w:rPr>
          <w:lang w:val="es-EC"/>
        </w:rPr>
        <w:t xml:space="preserve"> y no utiliza EBO para mantener la estructura sencilla.</w:t>
      </w:r>
    </w:p>
    <w:p w14:paraId="413F372F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lastRenderedPageBreak/>
        <w:t xml:space="preserve">Esfera por coordenadas </w:t>
      </w:r>
      <w:proofErr w:type="spellStart"/>
      <w:r w:rsidRPr="00816E6C">
        <w:rPr>
          <w:lang w:val="es-EC"/>
        </w:rPr>
        <w:t>esfericas</w:t>
      </w:r>
      <w:proofErr w:type="spellEnd"/>
    </w:p>
    <w:p w14:paraId="3134E349" w14:textId="77777777" w:rsidR="005420A0" w:rsidRPr="00816E6C" w:rsidRDefault="00000000">
      <w:pPr>
        <w:keepLines/>
        <w:pBdr>
          <w:left w:val="single" w:sz="18" w:space="8" w:color="C58A18"/>
        </w:pBdr>
        <w:shd w:val="clear" w:color="auto" w:fill="FFF5DD"/>
        <w:spacing w:before="80" w:after="160"/>
        <w:ind w:left="202" w:right="144"/>
        <w:rPr>
          <w:lang w:val="es-EC"/>
        </w:rPr>
      </w:pPr>
      <w:r w:rsidRPr="00816E6C">
        <w:rPr>
          <w:b/>
          <w:color w:val="C58A18"/>
          <w:lang w:val="es-EC"/>
        </w:rPr>
        <w:t xml:space="preserve">Idea de alto valor: </w:t>
      </w:r>
      <w:r w:rsidRPr="00816E6C">
        <w:rPr>
          <w:lang w:val="es-EC"/>
        </w:rPr>
        <w:t xml:space="preserve">La esfera se forma recorriendo </w:t>
      </w:r>
      <w:proofErr w:type="spellStart"/>
      <w:r w:rsidRPr="00816E6C">
        <w:rPr>
          <w:lang w:val="es-EC"/>
        </w:rPr>
        <w:t>angulos</w:t>
      </w:r>
      <w:proofErr w:type="spellEnd"/>
      <w:r w:rsidRPr="00816E6C">
        <w:rPr>
          <w:lang w:val="es-EC"/>
        </w:rPr>
        <w:t xml:space="preserve"> y convirtiendo cada </w:t>
      </w:r>
      <w:proofErr w:type="spellStart"/>
      <w:r w:rsidRPr="00816E6C">
        <w:rPr>
          <w:lang w:val="es-EC"/>
        </w:rPr>
        <w:t>pequena</w:t>
      </w:r>
      <w:proofErr w:type="spellEnd"/>
      <w:r w:rsidRPr="00816E6C">
        <w:rPr>
          <w:lang w:val="es-EC"/>
        </w:rPr>
        <w:t xml:space="preserve"> zona curva en dos </w:t>
      </w:r>
      <w:proofErr w:type="spellStart"/>
      <w:r w:rsidRPr="00816E6C">
        <w:rPr>
          <w:lang w:val="es-EC"/>
        </w:rPr>
        <w:t>triangulos</w:t>
      </w:r>
      <w:proofErr w:type="spellEnd"/>
      <w:r w:rsidRPr="00816E6C">
        <w:rPr>
          <w:lang w:val="es-EC"/>
        </w:rPr>
        <w:t>.</w:t>
      </w:r>
    </w:p>
    <w:p w14:paraId="55003FDC" w14:textId="77777777" w:rsidR="005420A0" w:rsidRDefault="00000000">
      <w:pPr>
        <w:keepNext/>
        <w:jc w:val="center"/>
      </w:pPr>
      <w:r>
        <w:rPr>
          <w:noProof/>
        </w:rPr>
        <w:drawing>
          <wp:inline distT="0" distB="0" distL="0" distR="0" wp14:anchorId="751133EB" wp14:editId="3001C77E">
            <wp:extent cx="5806440" cy="2903220"/>
            <wp:effectExtent l="0" t="0" r="0" b="0"/>
            <wp:docPr id="3" name="Picture 3" descr="Esfera con franjas horizontales, divisiones alrededor y formulas esfer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he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BAAF" w14:textId="77777777" w:rsidR="005420A0" w:rsidRPr="00816E6C" w:rsidRDefault="00000000">
      <w:pPr>
        <w:pStyle w:val="Descripcin"/>
        <w:rPr>
          <w:lang w:val="es-EC"/>
        </w:rPr>
      </w:pPr>
      <w:r w:rsidRPr="00816E6C">
        <w:rPr>
          <w:lang w:val="es-EC"/>
        </w:rPr>
        <w:t xml:space="preserve">Figura 3. </w:t>
      </w:r>
      <w:proofErr w:type="spellStart"/>
      <w:r w:rsidRPr="00816E6C">
        <w:rPr>
          <w:lang w:val="es-EC"/>
        </w:rPr>
        <w:t>Division</w:t>
      </w:r>
      <w:proofErr w:type="spellEnd"/>
      <w:r w:rsidRPr="00816E6C">
        <w:rPr>
          <w:lang w:val="es-EC"/>
        </w:rPr>
        <w:t xml:space="preserve"> conceptual de la esfera.</w:t>
      </w:r>
    </w:p>
    <w:p w14:paraId="356C844C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phi recorre desde el polo inferior hasta el superior. theta da una vuelta completa alrededor. Cada </w:t>
      </w:r>
      <w:proofErr w:type="spellStart"/>
      <w:r w:rsidRPr="00816E6C">
        <w:rPr>
          <w:lang w:val="es-EC"/>
        </w:rPr>
        <w:t>combinacion</w:t>
      </w:r>
      <w:proofErr w:type="spellEnd"/>
      <w:r w:rsidRPr="00816E6C">
        <w:rPr>
          <w:lang w:val="es-EC"/>
        </w:rPr>
        <w:t xml:space="preserve"> de una franja y una </w:t>
      </w:r>
      <w:proofErr w:type="spellStart"/>
      <w:r w:rsidRPr="00816E6C">
        <w:rPr>
          <w:lang w:val="es-EC"/>
        </w:rPr>
        <w:t>division</w:t>
      </w:r>
      <w:proofErr w:type="spellEnd"/>
      <w:r w:rsidRPr="00816E6C">
        <w:rPr>
          <w:lang w:val="es-EC"/>
        </w:rPr>
        <w:t xml:space="preserve"> produce cuatro puntos p0, p1, p2 y p3.</w:t>
      </w:r>
    </w:p>
    <w:p w14:paraId="1F1C1E58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r w:rsidRPr="00816E6C">
        <w:rPr>
          <w:rFonts w:ascii="Cambria Math" w:hAnsi="Cambria Math"/>
          <w:b/>
          <w:color w:val="17324D"/>
          <w:sz w:val="24"/>
          <w:lang w:val="es-EC"/>
        </w:rPr>
        <w:t>x = cos(phi) cos(theta)    y = cos(phi) sin(theta)    z = sin(phi)</w:t>
      </w:r>
      <w:r w:rsidRPr="00816E6C">
        <w:rPr>
          <w:rFonts w:ascii="Cambria Math" w:hAnsi="Cambria Math"/>
          <w:b/>
          <w:color w:val="17324D"/>
          <w:sz w:val="24"/>
          <w:lang w:val="es-EC"/>
        </w:rPr>
        <w:br/>
      </w:r>
      <w:r w:rsidRPr="00816E6C">
        <w:rPr>
          <w:i/>
          <w:color w:val="65727E"/>
          <w:sz w:val="19"/>
          <w:lang w:val="es-EC"/>
        </w:rPr>
        <w:t xml:space="preserve">Estas </w:t>
      </w:r>
      <w:proofErr w:type="spellStart"/>
      <w:r w:rsidRPr="00816E6C">
        <w:rPr>
          <w:i/>
          <w:color w:val="65727E"/>
          <w:sz w:val="19"/>
          <w:lang w:val="es-EC"/>
        </w:rPr>
        <w:t>formulas</w:t>
      </w:r>
      <w:proofErr w:type="spellEnd"/>
      <w:r w:rsidRPr="00816E6C">
        <w:rPr>
          <w:i/>
          <w:color w:val="65727E"/>
          <w:sz w:val="19"/>
          <w:lang w:val="es-EC"/>
        </w:rPr>
        <w:t xml:space="preserve"> generan puntos a una unidad del origen, por eso la esfera local tiene radio uno.</w:t>
      </w:r>
    </w:p>
    <w:p w14:paraId="14C4DB6E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triangulos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=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stacks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x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slices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x 2</w:t>
      </w:r>
      <w:r w:rsidRPr="00816E6C">
        <w:rPr>
          <w:rFonts w:ascii="Cambria Math" w:hAnsi="Cambria Math"/>
          <w:b/>
          <w:color w:val="17324D"/>
          <w:sz w:val="24"/>
          <w:lang w:val="es-EC"/>
        </w:rPr>
        <w:br/>
      </w:r>
      <w:r w:rsidRPr="00816E6C">
        <w:rPr>
          <w:i/>
          <w:color w:val="65727E"/>
          <w:sz w:val="19"/>
          <w:lang w:val="es-EC"/>
        </w:rPr>
        <w:t xml:space="preserve">Con 12 </w:t>
      </w:r>
      <w:proofErr w:type="spellStart"/>
      <w:r w:rsidRPr="00816E6C">
        <w:rPr>
          <w:i/>
          <w:color w:val="65727E"/>
          <w:sz w:val="19"/>
          <w:lang w:val="es-EC"/>
        </w:rPr>
        <w:t>stacks</w:t>
      </w:r>
      <w:proofErr w:type="spellEnd"/>
      <w:r w:rsidRPr="00816E6C">
        <w:rPr>
          <w:i/>
          <w:color w:val="65727E"/>
          <w:sz w:val="19"/>
          <w:lang w:val="es-EC"/>
        </w:rPr>
        <w:t xml:space="preserve"> y 18 </w:t>
      </w:r>
      <w:proofErr w:type="spellStart"/>
      <w:r w:rsidRPr="00816E6C">
        <w:rPr>
          <w:i/>
          <w:color w:val="65727E"/>
          <w:sz w:val="19"/>
          <w:lang w:val="es-EC"/>
        </w:rPr>
        <w:t>slices</w:t>
      </w:r>
      <w:proofErr w:type="spellEnd"/>
      <w:r w:rsidRPr="00816E6C">
        <w:rPr>
          <w:i/>
          <w:color w:val="65727E"/>
          <w:sz w:val="19"/>
          <w:lang w:val="es-EC"/>
        </w:rPr>
        <w:t xml:space="preserve">: 12 x 18 x 2 = 432 </w:t>
      </w:r>
      <w:proofErr w:type="spellStart"/>
      <w:r w:rsidRPr="00816E6C">
        <w:rPr>
          <w:i/>
          <w:color w:val="65727E"/>
          <w:sz w:val="19"/>
          <w:lang w:val="es-EC"/>
        </w:rPr>
        <w:t>triangulos</w:t>
      </w:r>
      <w:proofErr w:type="spellEnd"/>
      <w:r w:rsidRPr="00816E6C">
        <w:rPr>
          <w:i/>
          <w:color w:val="65727E"/>
          <w:sz w:val="19"/>
          <w:lang w:val="es-EC"/>
        </w:rPr>
        <w:t>.</w:t>
      </w:r>
    </w:p>
    <w:p w14:paraId="5F22CD0C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La normal de cada punto se obtiene normalizando su </w:t>
      </w:r>
      <w:proofErr w:type="spellStart"/>
      <w:r w:rsidRPr="00816E6C">
        <w:rPr>
          <w:lang w:val="es-EC"/>
        </w:rPr>
        <w:t>posicion</w:t>
      </w:r>
      <w:proofErr w:type="spellEnd"/>
      <w:r w:rsidRPr="00816E6C">
        <w:rPr>
          <w:lang w:val="es-EC"/>
        </w:rPr>
        <w:t xml:space="preserve">. En una esfera centrada en el origen, la </w:t>
      </w:r>
      <w:proofErr w:type="spellStart"/>
      <w:r w:rsidRPr="00816E6C">
        <w:rPr>
          <w:lang w:val="es-EC"/>
        </w:rPr>
        <w:t>direccion</w:t>
      </w:r>
      <w:proofErr w:type="spellEnd"/>
      <w:r w:rsidRPr="00816E6C">
        <w:rPr>
          <w:lang w:val="es-EC"/>
        </w:rPr>
        <w:t xml:space="preserve"> desde el centro hacia la superficie es precisamente la normal.</w:t>
      </w:r>
    </w:p>
    <w:p w14:paraId="55212724" w14:textId="77777777" w:rsidR="005420A0" w:rsidRPr="00816E6C" w:rsidRDefault="00000000">
      <w:pPr>
        <w:pStyle w:val="Ttulo2"/>
        <w:rPr>
          <w:lang w:val="es-EC"/>
        </w:rPr>
      </w:pPr>
      <w:proofErr w:type="spellStart"/>
      <w:r w:rsidRPr="00816E6C">
        <w:rPr>
          <w:lang w:val="es-EC"/>
        </w:rPr>
        <w:t>createBlocks</w:t>
      </w:r>
      <w:proofErr w:type="spellEnd"/>
    </w:p>
    <w:p w14:paraId="73E76B7D" w14:textId="77777777" w:rsidR="005420A0" w:rsidRPr="00816E6C" w:rsidRDefault="00000000">
      <w:pPr>
        <w:rPr>
          <w:lang w:val="es-EC"/>
        </w:rPr>
      </w:pPr>
      <w:proofErr w:type="spellStart"/>
      <w:r w:rsidRPr="00816E6C">
        <w:rPr>
          <w:lang w:val="es-EC"/>
        </w:rPr>
        <w:t>createBlocks</w:t>
      </w:r>
      <w:proofErr w:type="spellEnd"/>
      <w:r w:rsidRPr="00816E6C">
        <w:rPr>
          <w:lang w:val="es-EC"/>
        </w:rPr>
        <w:t xml:space="preserve"> no crea cuarenta mallas. Crea cuarenta estados Block que reutilizan el mismo cubo. Hay cinco filas y ocho columnas, por lo que aparecen cuarenta bloques.</w:t>
      </w:r>
    </w:p>
    <w:p w14:paraId="10138B55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r w:rsidRPr="00816E6C">
        <w:rPr>
          <w:rFonts w:ascii="Cambria Math" w:hAnsi="Cambria Math"/>
          <w:b/>
          <w:color w:val="17324D"/>
          <w:sz w:val="24"/>
          <w:lang w:val="es-EC"/>
        </w:rPr>
        <w:t>X = -4.9 + columna x 1.4    |    Y = 5.8    |    Z = 2.6 - fila x 0.75</w:t>
      </w:r>
    </w:p>
    <w:p w14:paraId="58D4E52A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X cambia por columna y centra la </w:t>
      </w:r>
      <w:proofErr w:type="spellStart"/>
      <w:r w:rsidRPr="00816E6C">
        <w:rPr>
          <w:lang w:val="es-EC"/>
        </w:rPr>
        <w:t>formacion</w:t>
      </w:r>
      <w:proofErr w:type="spellEnd"/>
      <w:r w:rsidRPr="00816E6C">
        <w:rPr>
          <w:lang w:val="es-EC"/>
        </w:rPr>
        <w:t xml:space="preserve"> horizontalmente.</w:t>
      </w:r>
    </w:p>
    <w:p w14:paraId="7A685951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>Y permanece en 5.8 para colocar todos los bloques al fondo.</w:t>
      </w:r>
    </w:p>
    <w:p w14:paraId="10376932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>Z baja 0.75 por fila y distribuye los cinco colores.</w:t>
      </w:r>
    </w:p>
    <w:p w14:paraId="38CB64E0" w14:textId="77777777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lastRenderedPageBreak/>
        <w:t xml:space="preserve">5. </w:t>
      </w:r>
      <w:proofErr w:type="spellStart"/>
      <w:r w:rsidRPr="00816E6C">
        <w:rPr>
          <w:lang w:val="es-EC"/>
        </w:rPr>
        <w:t>drawObject</w:t>
      </w:r>
      <w:proofErr w:type="spellEnd"/>
      <w:r w:rsidRPr="00816E6C">
        <w:rPr>
          <w:lang w:val="es-EC"/>
        </w:rPr>
        <w:t xml:space="preserve"> y los marcos</w:t>
      </w:r>
    </w:p>
    <w:p w14:paraId="6DE9CAAD" w14:textId="77777777" w:rsidR="005420A0" w:rsidRPr="00816E6C" w:rsidRDefault="00000000">
      <w:pPr>
        <w:keepLines/>
        <w:pBdr>
          <w:left w:val="single" w:sz="18" w:space="8" w:color="2E74B5"/>
        </w:pBdr>
        <w:shd w:val="clear" w:color="auto" w:fill="E8F1F7"/>
        <w:spacing w:before="80" w:after="160"/>
        <w:ind w:left="202" w:right="144"/>
        <w:rPr>
          <w:lang w:val="es-EC"/>
        </w:rPr>
      </w:pPr>
      <w:r w:rsidRPr="00816E6C">
        <w:rPr>
          <w:b/>
          <w:color w:val="2E74B5"/>
          <w:lang w:val="es-EC"/>
        </w:rPr>
        <w:t xml:space="preserve">Idea de alto valor: </w:t>
      </w:r>
      <w:proofErr w:type="spellStart"/>
      <w:r w:rsidRPr="00816E6C">
        <w:rPr>
          <w:lang w:val="es-EC"/>
        </w:rPr>
        <w:t>drawObject</w:t>
      </w:r>
      <w:proofErr w:type="spellEnd"/>
      <w:r w:rsidRPr="00816E6C">
        <w:rPr>
          <w:lang w:val="es-EC"/>
        </w:rPr>
        <w:t xml:space="preserve"> toma una malla local, construye su matriz modelo, </w:t>
      </w:r>
      <w:proofErr w:type="spellStart"/>
      <w:r w:rsidRPr="00816E6C">
        <w:rPr>
          <w:lang w:val="es-EC"/>
        </w:rPr>
        <w:t>envia</w:t>
      </w:r>
      <w:proofErr w:type="spellEnd"/>
      <w:r w:rsidRPr="00816E6C">
        <w:rPr>
          <w:lang w:val="es-EC"/>
        </w:rPr>
        <w:t xml:space="preserve"> sus datos al </w:t>
      </w:r>
      <w:proofErr w:type="spellStart"/>
      <w:r w:rsidRPr="00816E6C">
        <w:rPr>
          <w:lang w:val="es-EC"/>
        </w:rPr>
        <w:t>shader</w:t>
      </w:r>
      <w:proofErr w:type="spellEnd"/>
      <w:r w:rsidRPr="00816E6C">
        <w:rPr>
          <w:lang w:val="es-EC"/>
        </w:rPr>
        <w:t xml:space="preserve"> y ordena dibujarla.</w:t>
      </w:r>
    </w:p>
    <w:p w14:paraId="3D113EDE" w14:textId="77777777" w:rsidR="005420A0" w:rsidRDefault="00000000">
      <w:pPr>
        <w:keepNext/>
        <w:jc w:val="center"/>
      </w:pPr>
      <w:r>
        <w:rPr>
          <w:noProof/>
        </w:rPr>
        <w:drawing>
          <wp:inline distT="0" distB="0" distL="0" distR="0" wp14:anchorId="4F4EEFD5" wp14:editId="2253AE06">
            <wp:extent cx="5806440" cy="2039335"/>
            <wp:effectExtent l="0" t="0" r="0" b="0"/>
            <wp:docPr id="4" name="Picture 4" descr="Seis cajas conectan local, mundo, view, clip, NDC y venta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9367" w14:textId="77777777" w:rsidR="005420A0" w:rsidRPr="00816E6C" w:rsidRDefault="00000000">
      <w:pPr>
        <w:pStyle w:val="Descripcin"/>
        <w:rPr>
          <w:lang w:val="es-EC"/>
        </w:rPr>
      </w:pPr>
      <w:r w:rsidRPr="00816E6C">
        <w:rPr>
          <w:lang w:val="es-EC"/>
        </w:rPr>
        <w:t>Figura 4. Recorrido completo de local a ventana.</w:t>
      </w:r>
    </w:p>
    <w:p w14:paraId="4014BE92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>Matriz modelo</w:t>
      </w:r>
    </w:p>
    <w:p w14:paraId="76DFACF2" w14:textId="77777777" w:rsidR="005420A0" w:rsidRPr="00816E6C" w:rsidRDefault="00000000">
      <w:pPr>
        <w:pStyle w:val="CodeBlock"/>
        <w:keepLines/>
        <w:shd w:val="clear" w:color="auto" w:fill="F4F6F8"/>
        <w:rPr>
          <w:rFonts w:hint="eastAsia"/>
          <w:lang w:val="es-EC"/>
        </w:rPr>
      </w:pP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 xml:space="preserve">::mat4 </w:t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>(1.0f);</w:t>
      </w:r>
      <w:r w:rsidRPr="00816E6C">
        <w:rPr>
          <w:lang w:val="es-EC"/>
        </w:rPr>
        <w:br/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 xml:space="preserve"> = </w:t>
      </w: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>::</w:t>
      </w:r>
      <w:proofErr w:type="spellStart"/>
      <w:r w:rsidRPr="00816E6C">
        <w:rPr>
          <w:lang w:val="es-EC"/>
        </w:rPr>
        <w:t>translate</w:t>
      </w:r>
      <w:proofErr w:type="spellEnd"/>
      <w:r w:rsidRPr="00816E6C">
        <w:rPr>
          <w:lang w:val="es-EC"/>
        </w:rPr>
        <w:t>(</w:t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>, position);</w:t>
      </w:r>
      <w:r w:rsidRPr="00816E6C">
        <w:rPr>
          <w:lang w:val="es-EC"/>
        </w:rPr>
        <w:br/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 xml:space="preserve"> = </w:t>
      </w: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>::</w:t>
      </w:r>
      <w:proofErr w:type="spellStart"/>
      <w:r w:rsidRPr="00816E6C">
        <w:rPr>
          <w:lang w:val="es-EC"/>
        </w:rPr>
        <w:t>rotate</w:t>
      </w:r>
      <w:proofErr w:type="spellEnd"/>
      <w:r w:rsidRPr="00816E6C">
        <w:rPr>
          <w:lang w:val="es-EC"/>
        </w:rPr>
        <w:t>(</w:t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rotation.x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ejeX</w:t>
      </w:r>
      <w:proofErr w:type="spellEnd"/>
      <w:r w:rsidRPr="00816E6C">
        <w:rPr>
          <w:lang w:val="es-EC"/>
        </w:rPr>
        <w:t>);</w:t>
      </w:r>
      <w:r w:rsidRPr="00816E6C">
        <w:rPr>
          <w:lang w:val="es-EC"/>
        </w:rPr>
        <w:br/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 xml:space="preserve"> = </w:t>
      </w: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>::</w:t>
      </w:r>
      <w:proofErr w:type="spellStart"/>
      <w:r w:rsidRPr="00816E6C">
        <w:rPr>
          <w:lang w:val="es-EC"/>
        </w:rPr>
        <w:t>rotate</w:t>
      </w:r>
      <w:proofErr w:type="spellEnd"/>
      <w:r w:rsidRPr="00816E6C">
        <w:rPr>
          <w:lang w:val="es-EC"/>
        </w:rPr>
        <w:t>(</w:t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rotation.y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ejeY</w:t>
      </w:r>
      <w:proofErr w:type="spellEnd"/>
      <w:r w:rsidRPr="00816E6C">
        <w:rPr>
          <w:lang w:val="es-EC"/>
        </w:rPr>
        <w:t>);</w:t>
      </w:r>
      <w:r w:rsidRPr="00816E6C">
        <w:rPr>
          <w:lang w:val="es-EC"/>
        </w:rPr>
        <w:br/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 xml:space="preserve"> = </w:t>
      </w: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>::</w:t>
      </w:r>
      <w:proofErr w:type="spellStart"/>
      <w:r w:rsidRPr="00816E6C">
        <w:rPr>
          <w:lang w:val="es-EC"/>
        </w:rPr>
        <w:t>rotate</w:t>
      </w:r>
      <w:proofErr w:type="spellEnd"/>
      <w:r w:rsidRPr="00816E6C">
        <w:rPr>
          <w:lang w:val="es-EC"/>
        </w:rPr>
        <w:t>(</w:t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rotation.z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ejeZ</w:t>
      </w:r>
      <w:proofErr w:type="spellEnd"/>
      <w:r w:rsidRPr="00816E6C">
        <w:rPr>
          <w:lang w:val="es-EC"/>
        </w:rPr>
        <w:t>);</w:t>
      </w:r>
      <w:r w:rsidRPr="00816E6C">
        <w:rPr>
          <w:lang w:val="es-EC"/>
        </w:rPr>
        <w:br/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 xml:space="preserve"> = </w:t>
      </w: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>::</w:t>
      </w:r>
      <w:proofErr w:type="spellStart"/>
      <w:r w:rsidRPr="00816E6C">
        <w:rPr>
          <w:lang w:val="es-EC"/>
        </w:rPr>
        <w:t>scale</w:t>
      </w:r>
      <w:proofErr w:type="spellEnd"/>
      <w:r w:rsidRPr="00816E6C">
        <w:rPr>
          <w:lang w:val="es-EC"/>
        </w:rPr>
        <w:t>(</w:t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scale</w:t>
      </w:r>
      <w:proofErr w:type="spellEnd"/>
      <w:r w:rsidRPr="00816E6C">
        <w:rPr>
          <w:lang w:val="es-EC"/>
        </w:rPr>
        <w:t>);</w:t>
      </w:r>
    </w:p>
    <w:p w14:paraId="7DFAABCF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La matriz queda como T x </w:t>
      </w:r>
      <w:proofErr w:type="spellStart"/>
      <w:r w:rsidRPr="00816E6C">
        <w:rPr>
          <w:lang w:val="es-EC"/>
        </w:rPr>
        <w:t>Rx</w:t>
      </w:r>
      <w:proofErr w:type="spellEnd"/>
      <w:r w:rsidRPr="00816E6C">
        <w:rPr>
          <w:lang w:val="es-EC"/>
        </w:rPr>
        <w:t xml:space="preserve"> x </w:t>
      </w:r>
      <w:proofErr w:type="spellStart"/>
      <w:r w:rsidRPr="00816E6C">
        <w:rPr>
          <w:lang w:val="es-EC"/>
        </w:rPr>
        <w:t>Ry</w:t>
      </w:r>
      <w:proofErr w:type="spellEnd"/>
      <w:r w:rsidRPr="00816E6C">
        <w:rPr>
          <w:lang w:val="es-EC"/>
        </w:rPr>
        <w:t xml:space="preserve"> x </w:t>
      </w:r>
      <w:proofErr w:type="spellStart"/>
      <w:r w:rsidRPr="00816E6C">
        <w:rPr>
          <w:lang w:val="es-EC"/>
        </w:rPr>
        <w:t>Rz</w:t>
      </w:r>
      <w:proofErr w:type="spellEnd"/>
      <w:r w:rsidRPr="00816E6C">
        <w:rPr>
          <w:lang w:val="es-EC"/>
        </w:rPr>
        <w:t xml:space="preserve"> x S. Al aplicarse a un </w:t>
      </w:r>
      <w:proofErr w:type="spellStart"/>
      <w:r w:rsidRPr="00816E6C">
        <w:rPr>
          <w:lang w:val="es-EC"/>
        </w:rPr>
        <w:t>vertice</w:t>
      </w:r>
      <w:proofErr w:type="spellEnd"/>
      <w:r w:rsidRPr="00816E6C">
        <w:rPr>
          <w:lang w:val="es-EC"/>
        </w:rPr>
        <w:t xml:space="preserve">, las operaciones </w:t>
      </w:r>
      <w:proofErr w:type="spellStart"/>
      <w:r w:rsidRPr="00816E6C">
        <w:rPr>
          <w:lang w:val="es-EC"/>
        </w:rPr>
        <w:t>actuan</w:t>
      </w:r>
      <w:proofErr w:type="spellEnd"/>
      <w:r w:rsidRPr="00816E6C">
        <w:rPr>
          <w:lang w:val="es-EC"/>
        </w:rPr>
        <w:t xml:space="preserve"> de derecha a izquierda: primero escala, </w:t>
      </w:r>
      <w:proofErr w:type="spellStart"/>
      <w:r w:rsidRPr="00816E6C">
        <w:rPr>
          <w:lang w:val="es-EC"/>
        </w:rPr>
        <w:t>despues</w:t>
      </w:r>
      <w:proofErr w:type="spellEnd"/>
      <w:r w:rsidRPr="00816E6C">
        <w:rPr>
          <w:lang w:val="es-EC"/>
        </w:rPr>
        <w:t xml:space="preserve"> rota y al final traslada. Esto permite que el objeto cambie de </w:t>
      </w:r>
      <w:proofErr w:type="spellStart"/>
      <w:r w:rsidRPr="00816E6C">
        <w:rPr>
          <w:lang w:val="es-EC"/>
        </w:rPr>
        <w:t>tamano</w:t>
      </w:r>
      <w:proofErr w:type="spellEnd"/>
      <w:r w:rsidRPr="00816E6C">
        <w:rPr>
          <w:lang w:val="es-EC"/>
        </w:rPr>
        <w:t xml:space="preserve"> y gire alrededor de su propio centro antes de colocarse en el cuarto.</w:t>
      </w:r>
    </w:p>
    <w:p w14:paraId="149E139F" w14:textId="77777777" w:rsidR="005420A0" w:rsidRDefault="00000000">
      <w:pPr>
        <w:keepLines/>
        <w:shd w:val="clear" w:color="auto" w:fill="F3F5F7"/>
        <w:spacing w:before="80" w:after="160"/>
        <w:ind w:left="144" w:right="144"/>
        <w:jc w:val="center"/>
      </w:pPr>
      <w:r>
        <w:rPr>
          <w:rFonts w:ascii="Cambria Math" w:hAnsi="Cambria Math"/>
          <w:b/>
          <w:color w:val="17324D"/>
          <w:sz w:val="24"/>
        </w:rPr>
        <w:t>M = T x Rx x Ry x Rz x S</w:t>
      </w:r>
    </w:p>
    <w:p w14:paraId="0F637223" w14:textId="77777777" w:rsidR="005420A0" w:rsidRDefault="00000000">
      <w:pPr>
        <w:pStyle w:val="Ttulo2"/>
      </w:pPr>
      <w:r>
        <w:t>MVP</w:t>
      </w:r>
    </w:p>
    <w:p w14:paraId="751E651B" w14:textId="77777777" w:rsidR="005420A0" w:rsidRDefault="00000000">
      <w:pPr>
        <w:keepLines/>
        <w:shd w:val="clear" w:color="auto" w:fill="F3F5F7"/>
        <w:spacing w:before="80" w:after="160"/>
        <w:ind w:left="144" w:right="144"/>
        <w:jc w:val="center"/>
      </w:pPr>
      <w:r>
        <w:rPr>
          <w:rFonts w:ascii="Cambria Math" w:hAnsi="Cambria Math"/>
          <w:b/>
          <w:color w:val="17324D"/>
          <w:sz w:val="24"/>
        </w:rPr>
        <w:t>Pclip = Projection x View x Model x Plocal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5000"/>
        <w:gridCol w:w="3060"/>
      </w:tblGrid>
      <w:tr w:rsidR="005420A0" w14:paraId="2EDFD081" w14:textId="77777777">
        <w:trPr>
          <w:tblHeader/>
        </w:trPr>
        <w:tc>
          <w:tcPr>
            <w:tcW w:w="13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A616" w14:textId="77777777" w:rsidR="005420A0" w:rsidRDefault="00000000">
            <w:r>
              <w:rPr>
                <w:b/>
                <w:color w:val="17324D"/>
                <w:sz w:val="20"/>
              </w:rPr>
              <w:t>Marco</w:t>
            </w:r>
          </w:p>
        </w:tc>
        <w:tc>
          <w:tcPr>
            <w:tcW w:w="50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5569" w14:textId="77777777" w:rsidR="005420A0" w:rsidRDefault="00000000">
            <w:r>
              <w:rPr>
                <w:b/>
                <w:color w:val="17324D"/>
                <w:sz w:val="20"/>
              </w:rPr>
              <w:t>Pregunta que responde</w:t>
            </w:r>
          </w:p>
        </w:tc>
        <w:tc>
          <w:tcPr>
            <w:tcW w:w="30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A788F" w14:textId="77777777" w:rsidR="005420A0" w:rsidRDefault="00000000">
            <w:r>
              <w:rPr>
                <w:b/>
                <w:color w:val="17324D"/>
                <w:sz w:val="20"/>
              </w:rPr>
              <w:t>Quien lo produce</w:t>
            </w:r>
          </w:p>
        </w:tc>
      </w:tr>
      <w:tr w:rsidR="005420A0" w14:paraId="7E38A955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B470" w14:textId="77777777" w:rsidR="005420A0" w:rsidRDefault="00000000">
            <w:r>
              <w:rPr>
                <w:sz w:val="19"/>
              </w:rPr>
              <w:t>Local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02C7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Como es el objeto por </w:t>
            </w:r>
            <w:proofErr w:type="spellStart"/>
            <w:r w:rsidRPr="00816E6C">
              <w:rPr>
                <w:sz w:val="19"/>
                <w:lang w:val="es-EC"/>
              </w:rPr>
              <w:t>si</w:t>
            </w:r>
            <w:proofErr w:type="spellEnd"/>
            <w:r w:rsidRPr="00816E6C">
              <w:rPr>
                <w:sz w:val="19"/>
                <w:lang w:val="es-EC"/>
              </w:rPr>
              <w:t xml:space="preserve"> mismo?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812E" w14:textId="77777777" w:rsidR="005420A0" w:rsidRDefault="00000000">
            <w:r>
              <w:rPr>
                <w:sz w:val="19"/>
              </w:rPr>
              <w:t>Vertices del VBO</w:t>
            </w:r>
          </w:p>
        </w:tc>
      </w:tr>
      <w:tr w:rsidR="005420A0" w14:paraId="186E8DCD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2A2C" w14:textId="77777777" w:rsidR="005420A0" w:rsidRDefault="00000000">
            <w:r>
              <w:rPr>
                <w:sz w:val="19"/>
              </w:rPr>
              <w:t>World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C368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Donde </w:t>
            </w:r>
            <w:proofErr w:type="spellStart"/>
            <w:r w:rsidRPr="00816E6C">
              <w:rPr>
                <w:sz w:val="19"/>
                <w:lang w:val="es-EC"/>
              </w:rPr>
              <w:t>esta</w:t>
            </w:r>
            <w:proofErr w:type="spellEnd"/>
            <w:r w:rsidRPr="00816E6C">
              <w:rPr>
                <w:sz w:val="19"/>
                <w:lang w:val="es-EC"/>
              </w:rPr>
              <w:t xml:space="preserve"> dentro del juego?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5C6D" w14:textId="77777777" w:rsidR="005420A0" w:rsidRDefault="00000000">
            <w:proofErr w:type="spellStart"/>
            <w:r>
              <w:rPr>
                <w:sz w:val="19"/>
              </w:rPr>
              <w:t>Matriz</w:t>
            </w:r>
            <w:proofErr w:type="spellEnd"/>
            <w:r>
              <w:rPr>
                <w:sz w:val="19"/>
              </w:rPr>
              <w:t xml:space="preserve"> model</w:t>
            </w:r>
          </w:p>
        </w:tc>
      </w:tr>
      <w:tr w:rsidR="005420A0" w14:paraId="02D22822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C0E5" w14:textId="77777777" w:rsidR="005420A0" w:rsidRDefault="00000000">
            <w:r>
              <w:rPr>
                <w:sz w:val="19"/>
              </w:rPr>
              <w:t>View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FFB5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Donde queda respecto a la </w:t>
            </w:r>
            <w:proofErr w:type="spellStart"/>
            <w:r w:rsidRPr="00816E6C">
              <w:rPr>
                <w:sz w:val="19"/>
                <w:lang w:val="es-EC"/>
              </w:rPr>
              <w:t>camara</w:t>
            </w:r>
            <w:proofErr w:type="spellEnd"/>
            <w:r w:rsidRPr="00816E6C">
              <w:rPr>
                <w:sz w:val="19"/>
                <w:lang w:val="es-EC"/>
              </w:rPr>
              <w:t>?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BFE2" w14:textId="77777777" w:rsidR="005420A0" w:rsidRDefault="00000000">
            <w:proofErr w:type="spellStart"/>
            <w:r>
              <w:rPr>
                <w:sz w:val="19"/>
              </w:rPr>
              <w:t>Matriz</w:t>
            </w:r>
            <w:proofErr w:type="spellEnd"/>
            <w:r>
              <w:rPr>
                <w:sz w:val="19"/>
              </w:rPr>
              <w:t xml:space="preserve"> view</w:t>
            </w:r>
          </w:p>
        </w:tc>
      </w:tr>
      <w:tr w:rsidR="005420A0" w14:paraId="7759CDB0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4A76" w14:textId="77777777" w:rsidR="005420A0" w:rsidRDefault="00000000">
            <w:r>
              <w:rPr>
                <w:sz w:val="19"/>
              </w:rPr>
              <w:lastRenderedPageBreak/>
              <w:t>Clip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6DDB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Queda dentro del volumen visible con perspectiva?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44FF" w14:textId="77777777" w:rsidR="005420A0" w:rsidRDefault="00000000">
            <w:proofErr w:type="spellStart"/>
            <w:r>
              <w:rPr>
                <w:sz w:val="19"/>
              </w:rPr>
              <w:t>Matriz</w:t>
            </w:r>
            <w:proofErr w:type="spellEnd"/>
            <w:r>
              <w:rPr>
                <w:sz w:val="19"/>
              </w:rPr>
              <w:t xml:space="preserve"> projection</w:t>
            </w:r>
          </w:p>
        </w:tc>
      </w:tr>
      <w:tr w:rsidR="005420A0" w14:paraId="0878B095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DE16" w14:textId="77777777" w:rsidR="005420A0" w:rsidRDefault="00000000">
            <w:r>
              <w:rPr>
                <w:sz w:val="19"/>
              </w:rPr>
              <w:t>NDC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C34A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Cual</w:t>
            </w:r>
            <w:proofErr w:type="spellEnd"/>
            <w:r w:rsidRPr="00816E6C">
              <w:rPr>
                <w:sz w:val="19"/>
                <w:lang w:val="es-EC"/>
              </w:rPr>
              <w:t xml:space="preserve"> es su </w:t>
            </w:r>
            <w:proofErr w:type="spellStart"/>
            <w:r w:rsidRPr="00816E6C">
              <w:rPr>
                <w:sz w:val="19"/>
                <w:lang w:val="es-EC"/>
              </w:rPr>
              <w:t>posicion</w:t>
            </w:r>
            <w:proofErr w:type="spellEnd"/>
            <w:r w:rsidRPr="00816E6C">
              <w:rPr>
                <w:sz w:val="19"/>
                <w:lang w:val="es-EC"/>
              </w:rPr>
              <w:t xml:space="preserve"> normalizada?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CACC" w14:textId="77777777" w:rsidR="005420A0" w:rsidRDefault="00000000">
            <w:r>
              <w:rPr>
                <w:sz w:val="19"/>
              </w:rPr>
              <w:t xml:space="preserve">Division </w:t>
            </w:r>
            <w:proofErr w:type="spellStart"/>
            <w:r>
              <w:rPr>
                <w:sz w:val="19"/>
              </w:rPr>
              <w:t>automatica</w:t>
            </w:r>
            <w:proofErr w:type="spellEnd"/>
            <w:r>
              <w:rPr>
                <w:sz w:val="19"/>
              </w:rPr>
              <w:t xml:space="preserve"> entre W</w:t>
            </w:r>
          </w:p>
        </w:tc>
      </w:tr>
      <w:tr w:rsidR="005420A0" w14:paraId="7F676E6F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E7A6" w14:textId="77777777" w:rsidR="005420A0" w:rsidRDefault="00000000">
            <w:r>
              <w:rPr>
                <w:sz w:val="19"/>
              </w:rPr>
              <w:t>Ventana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8287" w14:textId="77777777" w:rsidR="005420A0" w:rsidRDefault="00000000">
            <w:r>
              <w:rPr>
                <w:sz w:val="19"/>
              </w:rPr>
              <w:t>En que pixel aparece?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49DC" w14:textId="77777777" w:rsidR="005420A0" w:rsidRDefault="00000000">
            <w:r>
              <w:rPr>
                <w:sz w:val="19"/>
              </w:rPr>
              <w:t>glViewport</w:t>
            </w:r>
          </w:p>
        </w:tc>
      </w:tr>
    </w:tbl>
    <w:p w14:paraId="3E049FB8" w14:textId="77777777" w:rsidR="005420A0" w:rsidRDefault="005420A0">
      <w:pPr>
        <w:spacing w:after="40"/>
      </w:pPr>
    </w:p>
    <w:p w14:paraId="52703860" w14:textId="77777777" w:rsidR="005420A0" w:rsidRPr="00816E6C" w:rsidRDefault="00000000">
      <w:pPr>
        <w:rPr>
          <w:lang w:val="es-EC"/>
        </w:rPr>
      </w:pPr>
      <w:proofErr w:type="spellStart"/>
      <w:r w:rsidRPr="00816E6C">
        <w:rPr>
          <w:lang w:val="es-EC"/>
        </w:rPr>
        <w:t>uModel</w:t>
      </w:r>
      <w:proofErr w:type="spellEnd"/>
      <w:r w:rsidRPr="00816E6C">
        <w:rPr>
          <w:lang w:val="es-EC"/>
        </w:rPr>
        <w:t xml:space="preserve"> se </w:t>
      </w:r>
      <w:proofErr w:type="spellStart"/>
      <w:r w:rsidRPr="00816E6C">
        <w:rPr>
          <w:lang w:val="es-EC"/>
        </w:rPr>
        <w:t>envia</w:t>
      </w:r>
      <w:proofErr w:type="spellEnd"/>
      <w:r w:rsidRPr="00816E6C">
        <w:rPr>
          <w:lang w:val="es-EC"/>
        </w:rPr>
        <w:t xml:space="preserve"> por separado porque la </w:t>
      </w:r>
      <w:proofErr w:type="spellStart"/>
      <w:r w:rsidRPr="00816E6C">
        <w:rPr>
          <w:lang w:val="es-EC"/>
        </w:rPr>
        <w:t>iluminacion</w:t>
      </w:r>
      <w:proofErr w:type="spellEnd"/>
      <w:r w:rsidRPr="00816E6C">
        <w:rPr>
          <w:lang w:val="es-EC"/>
        </w:rPr>
        <w:t xml:space="preserve"> necesita posiciones y normales en el mundo. </w:t>
      </w:r>
      <w:proofErr w:type="spellStart"/>
      <w:r w:rsidRPr="00816E6C">
        <w:rPr>
          <w:lang w:val="es-EC"/>
        </w:rPr>
        <w:t>uMVP</w:t>
      </w:r>
      <w:proofErr w:type="spellEnd"/>
      <w:r w:rsidRPr="00816E6C">
        <w:rPr>
          <w:lang w:val="es-EC"/>
        </w:rPr>
        <w:t xml:space="preserve"> se usa para producir </w:t>
      </w:r>
      <w:proofErr w:type="spellStart"/>
      <w:r w:rsidRPr="00816E6C">
        <w:rPr>
          <w:lang w:val="es-EC"/>
        </w:rPr>
        <w:t>gl_Position</w:t>
      </w:r>
      <w:proofErr w:type="spellEnd"/>
      <w:r w:rsidRPr="00816E6C">
        <w:rPr>
          <w:lang w:val="es-EC"/>
        </w:rPr>
        <w:t xml:space="preserve"> y continuar el pipeline.</w:t>
      </w:r>
    </w:p>
    <w:p w14:paraId="362F8F3F" w14:textId="77777777" w:rsidR="005420A0" w:rsidRPr="00816E6C" w:rsidRDefault="00000000">
      <w:pPr>
        <w:pStyle w:val="Ttulo2"/>
        <w:rPr>
          <w:lang w:val="es-EC"/>
        </w:rPr>
      </w:pPr>
      <w:proofErr w:type="spellStart"/>
      <w:r w:rsidRPr="00816E6C">
        <w:rPr>
          <w:lang w:val="es-EC"/>
        </w:rPr>
        <w:t>Uniforms</w:t>
      </w:r>
      <w:proofErr w:type="spellEnd"/>
      <w:r w:rsidRPr="00816E6C">
        <w:rPr>
          <w:lang w:val="es-EC"/>
        </w:rPr>
        <w:t xml:space="preserve"> y dibujo</w:t>
      </w:r>
    </w:p>
    <w:p w14:paraId="59972B98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Los </w:t>
      </w:r>
      <w:proofErr w:type="spellStart"/>
      <w:r w:rsidRPr="00816E6C">
        <w:rPr>
          <w:lang w:val="es-EC"/>
        </w:rPr>
        <w:t>uniforms</w:t>
      </w:r>
      <w:proofErr w:type="spellEnd"/>
      <w:r w:rsidRPr="00816E6C">
        <w:rPr>
          <w:lang w:val="es-EC"/>
        </w:rPr>
        <w:t xml:space="preserve"> son valores que permanecen iguales para todos los </w:t>
      </w:r>
      <w:proofErr w:type="spellStart"/>
      <w:r w:rsidRPr="00816E6C">
        <w:rPr>
          <w:lang w:val="es-EC"/>
        </w:rPr>
        <w:t>vertices</w:t>
      </w:r>
      <w:proofErr w:type="spellEnd"/>
      <w:r w:rsidRPr="00816E6C">
        <w:rPr>
          <w:lang w:val="es-EC"/>
        </w:rPr>
        <w:t xml:space="preserve"> o fragmentos de una llamada de dibujo. </w:t>
      </w:r>
      <w:proofErr w:type="spellStart"/>
      <w:r w:rsidRPr="00816E6C">
        <w:rPr>
          <w:lang w:val="es-EC"/>
        </w:rPr>
        <w:t>drawObject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envia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uModel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uMVP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uColor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uUnlit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uIsBall</w:t>
      </w:r>
      <w:proofErr w:type="spellEnd"/>
      <w:r w:rsidRPr="00816E6C">
        <w:rPr>
          <w:lang w:val="es-EC"/>
        </w:rPr>
        <w:t xml:space="preserve"> y </w:t>
      </w:r>
      <w:proofErr w:type="spellStart"/>
      <w:r w:rsidRPr="00816E6C">
        <w:rPr>
          <w:lang w:val="es-EC"/>
        </w:rPr>
        <w:t>uAlpha</w:t>
      </w:r>
      <w:proofErr w:type="spellEnd"/>
      <w:r w:rsidRPr="00816E6C">
        <w:rPr>
          <w:lang w:val="es-EC"/>
        </w:rPr>
        <w:t xml:space="preserve">. Finalmente selecciona el VAO y llama </w:t>
      </w:r>
      <w:proofErr w:type="spellStart"/>
      <w:r w:rsidRPr="00816E6C">
        <w:rPr>
          <w:lang w:val="es-EC"/>
        </w:rPr>
        <w:t>glDrawArrays</w:t>
      </w:r>
      <w:proofErr w:type="spellEnd"/>
      <w:r w:rsidRPr="00816E6C">
        <w:rPr>
          <w:lang w:val="es-EC"/>
        </w:rPr>
        <w:t xml:space="preserve">(GL_TRIANGLES, 0, </w:t>
      </w:r>
      <w:proofErr w:type="spellStart"/>
      <w:r w:rsidRPr="00816E6C">
        <w:rPr>
          <w:lang w:val="es-EC"/>
        </w:rPr>
        <w:t>vertexCount</w:t>
      </w:r>
      <w:proofErr w:type="spellEnd"/>
      <w:r w:rsidRPr="00816E6C">
        <w:rPr>
          <w:lang w:val="es-EC"/>
        </w:rPr>
        <w:t>).</w:t>
      </w:r>
    </w:p>
    <w:p w14:paraId="1770398B" w14:textId="77777777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t>6. Colisiones y rebotes</w:t>
      </w:r>
    </w:p>
    <w:p w14:paraId="475C3C5F" w14:textId="77777777" w:rsidR="005420A0" w:rsidRPr="00816E6C" w:rsidRDefault="00000000">
      <w:pPr>
        <w:keepLines/>
        <w:pBdr>
          <w:left w:val="single" w:sz="18" w:space="8" w:color="C58A18"/>
        </w:pBdr>
        <w:shd w:val="clear" w:color="auto" w:fill="FFF5DD"/>
        <w:spacing w:before="80" w:after="160"/>
        <w:ind w:left="202" w:right="144"/>
        <w:rPr>
          <w:lang w:val="es-EC"/>
        </w:rPr>
      </w:pPr>
      <w:r w:rsidRPr="00816E6C">
        <w:rPr>
          <w:b/>
          <w:color w:val="C58A18"/>
          <w:lang w:val="es-EC"/>
        </w:rPr>
        <w:t xml:space="preserve">Idea de alto valor: </w:t>
      </w:r>
      <w:r w:rsidRPr="00816E6C">
        <w:rPr>
          <w:lang w:val="es-EC"/>
        </w:rPr>
        <w:t xml:space="preserve">Una </w:t>
      </w:r>
      <w:proofErr w:type="spellStart"/>
      <w:r w:rsidRPr="00816E6C">
        <w:rPr>
          <w:lang w:val="es-EC"/>
        </w:rPr>
        <w:t>colision</w:t>
      </w:r>
      <w:proofErr w:type="spellEnd"/>
      <w:r w:rsidRPr="00816E6C">
        <w:rPr>
          <w:lang w:val="es-EC"/>
        </w:rPr>
        <w:t xml:space="preserve"> se resuelve en tres pasos: detectar el contacto, sacar la pelota de la superficie y cambiar su velocidad.</w:t>
      </w:r>
    </w:p>
    <w:p w14:paraId="3884EF2A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>Paredes</w:t>
      </w:r>
    </w:p>
    <w:p w14:paraId="5ED7F240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pared X -&gt;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vx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= -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vx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   |    piso/techo -&gt;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vz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= -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vz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   |    fondo -&gt;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vy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= -|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vy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>|</w:t>
      </w:r>
    </w:p>
    <w:p w14:paraId="1D7572D8" w14:textId="77777777" w:rsidR="005420A0" w:rsidRPr="00816E6C" w:rsidRDefault="00000000">
      <w:pPr>
        <w:rPr>
          <w:lang w:val="es-EC"/>
        </w:rPr>
      </w:pPr>
      <w:proofErr w:type="spellStart"/>
      <w:r w:rsidRPr="00816E6C">
        <w:rPr>
          <w:lang w:val="es-EC"/>
        </w:rPr>
        <w:t>Despues</w:t>
      </w:r>
      <w:proofErr w:type="spellEnd"/>
      <w:r w:rsidRPr="00816E6C">
        <w:rPr>
          <w:lang w:val="es-EC"/>
        </w:rPr>
        <w:t xml:space="preserve"> de invertir la velocidad, </w:t>
      </w:r>
      <w:proofErr w:type="spellStart"/>
      <w:r w:rsidRPr="00816E6C">
        <w:rPr>
          <w:lang w:val="es-EC"/>
        </w:rPr>
        <w:t>clamp</w:t>
      </w:r>
      <w:proofErr w:type="spellEnd"/>
      <w:r w:rsidRPr="00816E6C">
        <w:rPr>
          <w:lang w:val="es-EC"/>
        </w:rPr>
        <w:t xml:space="preserve"> corrige la </w:t>
      </w:r>
      <w:proofErr w:type="spellStart"/>
      <w:r w:rsidRPr="00816E6C">
        <w:rPr>
          <w:lang w:val="es-EC"/>
        </w:rPr>
        <w:t>posicion</w:t>
      </w:r>
      <w:proofErr w:type="spellEnd"/>
      <w:r w:rsidRPr="00816E6C">
        <w:rPr>
          <w:lang w:val="es-EC"/>
        </w:rPr>
        <w:t xml:space="preserve">. Sin esa </w:t>
      </w:r>
      <w:proofErr w:type="spellStart"/>
      <w:r w:rsidRPr="00816E6C">
        <w:rPr>
          <w:lang w:val="es-EC"/>
        </w:rPr>
        <w:t>correccion</w:t>
      </w:r>
      <w:proofErr w:type="spellEnd"/>
      <w:r w:rsidRPr="00816E6C">
        <w:rPr>
          <w:lang w:val="es-EC"/>
        </w:rPr>
        <w:t xml:space="preserve"> la pelota </w:t>
      </w:r>
      <w:proofErr w:type="spellStart"/>
      <w:r w:rsidRPr="00816E6C">
        <w:rPr>
          <w:lang w:val="es-EC"/>
        </w:rPr>
        <w:t>podria</w:t>
      </w:r>
      <w:proofErr w:type="spellEnd"/>
      <w:r w:rsidRPr="00816E6C">
        <w:rPr>
          <w:lang w:val="es-EC"/>
        </w:rPr>
        <w:t xml:space="preserve"> quedar dentro de la pared y rebotar varias veces de forma inestable.</w:t>
      </w:r>
    </w:p>
    <w:p w14:paraId="3DC38A08" w14:textId="77777777" w:rsidR="005420A0" w:rsidRDefault="00000000">
      <w:pPr>
        <w:pStyle w:val="Ttulo2"/>
      </w:pPr>
      <w:proofErr w:type="spellStart"/>
      <w:r>
        <w:lastRenderedPageBreak/>
        <w:t>Esfera</w:t>
      </w:r>
      <w:proofErr w:type="spellEnd"/>
      <w:r>
        <w:t xml:space="preserve"> contra </w:t>
      </w:r>
      <w:proofErr w:type="spellStart"/>
      <w:r>
        <w:t>caja</w:t>
      </w:r>
      <w:proofErr w:type="spellEnd"/>
      <w:r>
        <w:t xml:space="preserve"> AABB</w:t>
      </w:r>
    </w:p>
    <w:p w14:paraId="11932C47" w14:textId="77777777" w:rsidR="005420A0" w:rsidRDefault="00000000">
      <w:pPr>
        <w:keepNext/>
        <w:jc w:val="center"/>
      </w:pPr>
      <w:r>
        <w:rPr>
          <w:noProof/>
        </w:rPr>
        <w:drawing>
          <wp:inline distT="0" distB="0" distL="0" distR="0" wp14:anchorId="7F47E861" wp14:editId="04AAC708">
            <wp:extent cx="5806440" cy="2741930"/>
            <wp:effectExtent l="0" t="0" r="0" b="0"/>
            <wp:docPr id="5" name="Picture 5" descr="Caja, esfera, punto cercano y vector differe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4B53" w14:textId="77777777" w:rsidR="005420A0" w:rsidRPr="00816E6C" w:rsidRDefault="00000000">
      <w:pPr>
        <w:pStyle w:val="Descripcin"/>
        <w:rPr>
          <w:lang w:val="es-EC"/>
        </w:rPr>
      </w:pPr>
      <w:r w:rsidRPr="00816E6C">
        <w:rPr>
          <w:lang w:val="es-EC"/>
        </w:rPr>
        <w:t xml:space="preserve">Figura 5. Punto </w:t>
      </w:r>
      <w:proofErr w:type="spellStart"/>
      <w:r w:rsidRPr="00816E6C">
        <w:rPr>
          <w:lang w:val="es-EC"/>
        </w:rPr>
        <w:t>mas</w:t>
      </w:r>
      <w:proofErr w:type="spellEnd"/>
      <w:r w:rsidRPr="00816E6C">
        <w:rPr>
          <w:lang w:val="es-EC"/>
        </w:rPr>
        <w:t xml:space="preserve"> cercano usado en </w:t>
      </w:r>
      <w:proofErr w:type="spellStart"/>
      <w:r w:rsidRPr="00816E6C">
        <w:rPr>
          <w:lang w:val="es-EC"/>
        </w:rPr>
        <w:t>sphereTouchesBox</w:t>
      </w:r>
      <w:proofErr w:type="spellEnd"/>
      <w:r w:rsidRPr="00816E6C">
        <w:rPr>
          <w:lang w:val="es-EC"/>
        </w:rPr>
        <w:t>.</w:t>
      </w:r>
    </w:p>
    <w:p w14:paraId="30549D73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Calcular los </w:t>
      </w:r>
      <w:proofErr w:type="spellStart"/>
      <w:r w:rsidRPr="00816E6C">
        <w:rPr>
          <w:lang w:val="es-EC"/>
        </w:rPr>
        <w:t>limites</w:t>
      </w:r>
      <w:proofErr w:type="spellEnd"/>
      <w:r w:rsidRPr="00816E6C">
        <w:rPr>
          <w:lang w:val="es-EC"/>
        </w:rPr>
        <w:t xml:space="preserve"> de la caja: centro - mitad y centro + mitad.</w:t>
      </w:r>
    </w:p>
    <w:p w14:paraId="392906A4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Usar </w:t>
      </w:r>
      <w:proofErr w:type="spellStart"/>
      <w:r w:rsidRPr="00816E6C">
        <w:rPr>
          <w:lang w:val="es-EC"/>
        </w:rPr>
        <w:t>clamp</w:t>
      </w:r>
      <w:proofErr w:type="spellEnd"/>
      <w:r w:rsidRPr="00816E6C">
        <w:rPr>
          <w:lang w:val="es-EC"/>
        </w:rPr>
        <w:t xml:space="preserve"> para obtener el punto de la caja </w:t>
      </w:r>
      <w:proofErr w:type="spellStart"/>
      <w:r w:rsidRPr="00816E6C">
        <w:rPr>
          <w:lang w:val="es-EC"/>
        </w:rPr>
        <w:t>mas</w:t>
      </w:r>
      <w:proofErr w:type="spellEnd"/>
      <w:r w:rsidRPr="00816E6C">
        <w:rPr>
          <w:lang w:val="es-EC"/>
        </w:rPr>
        <w:t xml:space="preserve"> cercano al centro de la esfera.</w:t>
      </w:r>
    </w:p>
    <w:p w14:paraId="75F08E74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Restar esfera - punto cercano para obtener </w:t>
      </w:r>
      <w:proofErr w:type="spellStart"/>
      <w:r w:rsidRPr="00816E6C">
        <w:rPr>
          <w:lang w:val="es-EC"/>
        </w:rPr>
        <w:t>difference</w:t>
      </w:r>
      <w:proofErr w:type="spellEnd"/>
      <w:r w:rsidRPr="00816E6C">
        <w:rPr>
          <w:lang w:val="es-EC"/>
        </w:rPr>
        <w:t>.</w:t>
      </w:r>
    </w:p>
    <w:p w14:paraId="2895DFEB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Comparar la distancia al cuadrado con el radio al cuadrado.</w:t>
      </w:r>
    </w:p>
    <w:p w14:paraId="18BC03E1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Si hay contacto, normalizar </w:t>
      </w:r>
      <w:proofErr w:type="spellStart"/>
      <w:r w:rsidRPr="00816E6C">
        <w:rPr>
          <w:lang w:val="es-EC"/>
        </w:rPr>
        <w:t>difference</w:t>
      </w:r>
      <w:proofErr w:type="spellEnd"/>
      <w:r w:rsidRPr="00816E6C">
        <w:rPr>
          <w:lang w:val="es-EC"/>
        </w:rPr>
        <w:t xml:space="preserve"> para producir la normal de </w:t>
      </w:r>
      <w:proofErr w:type="spellStart"/>
      <w:r w:rsidRPr="00816E6C">
        <w:rPr>
          <w:lang w:val="es-EC"/>
        </w:rPr>
        <w:t>colision</w:t>
      </w:r>
      <w:proofErr w:type="spellEnd"/>
      <w:r w:rsidRPr="00816E6C">
        <w:rPr>
          <w:lang w:val="es-EC"/>
        </w:rPr>
        <w:t>.</w:t>
      </w:r>
    </w:p>
    <w:p w14:paraId="7FED897A" w14:textId="77777777" w:rsidR="005420A0" w:rsidRDefault="00000000">
      <w:pPr>
        <w:keepLines/>
        <w:shd w:val="clear" w:color="auto" w:fill="F3F5F7"/>
        <w:spacing w:before="80" w:after="160"/>
        <w:ind w:left="144" w:right="144"/>
        <w:jc w:val="center"/>
      </w:pPr>
      <w:proofErr w:type="spellStart"/>
      <w:r>
        <w:rPr>
          <w:rFonts w:ascii="Cambria Math" w:hAnsi="Cambria Math"/>
          <w:b/>
          <w:color w:val="17324D"/>
          <w:sz w:val="24"/>
        </w:rPr>
        <w:t>distanceSquared</w:t>
      </w:r>
      <w:proofErr w:type="spellEnd"/>
      <w:r>
        <w:rPr>
          <w:rFonts w:ascii="Cambria Math" w:hAnsi="Cambria Math"/>
          <w:b/>
          <w:color w:val="17324D"/>
          <w:sz w:val="24"/>
        </w:rPr>
        <w:t xml:space="preserve"> = dot(difference, difference)</w:t>
      </w:r>
    </w:p>
    <w:p w14:paraId="56C01D1B" w14:textId="77777777" w:rsidR="005420A0" w:rsidRDefault="00000000">
      <w:pPr>
        <w:keepLines/>
        <w:shd w:val="clear" w:color="auto" w:fill="F3F5F7"/>
        <w:spacing w:before="80" w:after="160"/>
        <w:ind w:left="144" w:right="144"/>
        <w:jc w:val="center"/>
      </w:pPr>
      <w:r>
        <w:rPr>
          <w:rFonts w:ascii="Cambria Math" w:hAnsi="Cambria Math"/>
          <w:b/>
          <w:color w:val="17324D"/>
          <w:sz w:val="24"/>
        </w:rPr>
        <w:t>hay contacto si distanceSquared &lt;= radius^2</w:t>
      </w:r>
    </w:p>
    <w:p w14:paraId="23298487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Si el centro queda dentro de la caja, </w:t>
      </w:r>
      <w:proofErr w:type="spellStart"/>
      <w:r w:rsidRPr="00816E6C">
        <w:rPr>
          <w:lang w:val="es-EC"/>
        </w:rPr>
        <w:t>difference</w:t>
      </w:r>
      <w:proofErr w:type="spellEnd"/>
      <w:r w:rsidRPr="00816E6C">
        <w:rPr>
          <w:lang w:val="es-EC"/>
        </w:rPr>
        <w:t xml:space="preserve"> vale cero y no tiene </w:t>
      </w:r>
      <w:proofErr w:type="spellStart"/>
      <w:r w:rsidRPr="00816E6C">
        <w:rPr>
          <w:lang w:val="es-EC"/>
        </w:rPr>
        <w:t>direccion</w:t>
      </w:r>
      <w:proofErr w:type="spellEnd"/>
      <w:r w:rsidRPr="00816E6C">
        <w:rPr>
          <w:lang w:val="es-EC"/>
        </w:rPr>
        <w:t xml:space="preserve">. El </w:t>
      </w:r>
      <w:proofErr w:type="spellStart"/>
      <w:r w:rsidRPr="00816E6C">
        <w:rPr>
          <w:lang w:val="es-EC"/>
        </w:rPr>
        <w:t>codigo</w:t>
      </w:r>
      <w:proofErr w:type="spellEnd"/>
      <w:r w:rsidRPr="00816E6C">
        <w:rPr>
          <w:lang w:val="es-EC"/>
        </w:rPr>
        <w:t xml:space="preserve"> busca entonces la cara </w:t>
      </w:r>
      <w:proofErr w:type="spellStart"/>
      <w:r w:rsidRPr="00816E6C">
        <w:rPr>
          <w:lang w:val="es-EC"/>
        </w:rPr>
        <w:t>mas</w:t>
      </w:r>
      <w:proofErr w:type="spellEnd"/>
      <w:r w:rsidRPr="00816E6C">
        <w:rPr>
          <w:lang w:val="es-EC"/>
        </w:rPr>
        <w:t xml:space="preserve"> cercana y utiliza su eje como normal de salida.</w:t>
      </w:r>
    </w:p>
    <w:p w14:paraId="0ACE0238" w14:textId="77777777" w:rsidR="005420A0" w:rsidRPr="00816E6C" w:rsidRDefault="00000000">
      <w:pPr>
        <w:pStyle w:val="Ttulo2"/>
        <w:rPr>
          <w:lang w:val="es-EC"/>
        </w:rPr>
      </w:pPr>
      <w:proofErr w:type="spellStart"/>
      <w:r w:rsidRPr="00816E6C">
        <w:rPr>
          <w:lang w:val="es-EC"/>
        </w:rPr>
        <w:t>Reflexion</w:t>
      </w:r>
      <w:proofErr w:type="spellEnd"/>
    </w:p>
    <w:p w14:paraId="1C37C349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v_reflejada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= v - 2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dot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>(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v,n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>) n</w:t>
      </w:r>
      <w:r w:rsidRPr="00816E6C">
        <w:rPr>
          <w:rFonts w:ascii="Cambria Math" w:hAnsi="Cambria Math"/>
          <w:b/>
          <w:color w:val="17324D"/>
          <w:sz w:val="24"/>
          <w:lang w:val="es-EC"/>
        </w:rPr>
        <w:br/>
      </w:r>
      <w:proofErr w:type="spellStart"/>
      <w:r w:rsidRPr="00816E6C">
        <w:rPr>
          <w:i/>
          <w:color w:val="65727E"/>
          <w:sz w:val="19"/>
          <w:lang w:val="es-EC"/>
        </w:rPr>
        <w:t>glm</w:t>
      </w:r>
      <w:proofErr w:type="spellEnd"/>
      <w:r w:rsidRPr="00816E6C">
        <w:rPr>
          <w:i/>
          <w:color w:val="65727E"/>
          <w:sz w:val="19"/>
          <w:lang w:val="es-EC"/>
        </w:rPr>
        <w:t>::</w:t>
      </w:r>
      <w:proofErr w:type="spellStart"/>
      <w:r w:rsidRPr="00816E6C">
        <w:rPr>
          <w:i/>
          <w:color w:val="65727E"/>
          <w:sz w:val="19"/>
          <w:lang w:val="es-EC"/>
        </w:rPr>
        <w:t>reflect</w:t>
      </w:r>
      <w:proofErr w:type="spellEnd"/>
      <w:r w:rsidRPr="00816E6C">
        <w:rPr>
          <w:i/>
          <w:color w:val="65727E"/>
          <w:sz w:val="19"/>
          <w:lang w:val="es-EC"/>
        </w:rPr>
        <w:t xml:space="preserve"> aplica esta </w:t>
      </w:r>
      <w:proofErr w:type="spellStart"/>
      <w:r w:rsidRPr="00816E6C">
        <w:rPr>
          <w:i/>
          <w:color w:val="65727E"/>
          <w:sz w:val="19"/>
          <w:lang w:val="es-EC"/>
        </w:rPr>
        <w:t>formula</w:t>
      </w:r>
      <w:proofErr w:type="spellEnd"/>
      <w:r w:rsidRPr="00816E6C">
        <w:rPr>
          <w:i/>
          <w:color w:val="65727E"/>
          <w:sz w:val="19"/>
          <w:lang w:val="es-EC"/>
        </w:rPr>
        <w:t xml:space="preserve"> usando velocidad v y normal n.</w:t>
      </w:r>
    </w:p>
    <w:p w14:paraId="224B900D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En el paddle, el punto de impacto </w:t>
      </w:r>
      <w:proofErr w:type="spellStart"/>
      <w:r w:rsidRPr="00816E6C">
        <w:rPr>
          <w:lang w:val="es-EC"/>
        </w:rPr>
        <w:t>tambien</w:t>
      </w:r>
      <w:proofErr w:type="spellEnd"/>
      <w:r w:rsidRPr="00816E6C">
        <w:rPr>
          <w:lang w:val="es-EC"/>
        </w:rPr>
        <w:t xml:space="preserve"> modifica X y Z. Golpear a la derecha agrega velocidad hacia la derecha; golpear arriba agrega velocidad hacia arriba. De esta forma el jugador puede dirigir la pelota.</w:t>
      </w:r>
    </w:p>
    <w:p w14:paraId="47E215F8" w14:textId="77777777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t xml:space="preserve">7. </w:t>
      </w:r>
      <w:proofErr w:type="spellStart"/>
      <w:r w:rsidRPr="00816E6C">
        <w:rPr>
          <w:lang w:val="es-EC"/>
        </w:rPr>
        <w:t>Funcion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main</w:t>
      </w:r>
      <w:proofErr w:type="spellEnd"/>
    </w:p>
    <w:p w14:paraId="47719D5D" w14:textId="77777777" w:rsidR="005420A0" w:rsidRPr="00816E6C" w:rsidRDefault="00000000">
      <w:pPr>
        <w:keepLines/>
        <w:pBdr>
          <w:left w:val="single" w:sz="18" w:space="8" w:color="188A8A"/>
        </w:pBdr>
        <w:shd w:val="clear" w:color="auto" w:fill="E8F5F3"/>
        <w:spacing w:before="80" w:after="160"/>
        <w:ind w:left="202" w:right="144"/>
        <w:rPr>
          <w:lang w:val="es-EC"/>
        </w:rPr>
      </w:pPr>
      <w:r w:rsidRPr="00816E6C">
        <w:rPr>
          <w:b/>
          <w:color w:val="188A8A"/>
          <w:lang w:val="es-EC"/>
        </w:rPr>
        <w:t xml:space="preserve">Idea de alto valor: </w:t>
      </w:r>
      <w:proofErr w:type="spellStart"/>
      <w:r w:rsidRPr="00816E6C">
        <w:rPr>
          <w:lang w:val="es-EC"/>
        </w:rPr>
        <w:t>main</w:t>
      </w:r>
      <w:proofErr w:type="spellEnd"/>
      <w:r w:rsidRPr="00816E6C">
        <w:rPr>
          <w:lang w:val="es-EC"/>
        </w:rPr>
        <w:t xml:space="preserve"> prepara el sistema una sola vez y </w:t>
      </w:r>
      <w:proofErr w:type="spellStart"/>
      <w:r w:rsidRPr="00816E6C">
        <w:rPr>
          <w:lang w:val="es-EC"/>
        </w:rPr>
        <w:t>despues</w:t>
      </w:r>
      <w:proofErr w:type="spellEnd"/>
      <w:r w:rsidRPr="00816E6C">
        <w:rPr>
          <w:lang w:val="es-EC"/>
        </w:rPr>
        <w:t xml:space="preserve"> repite el ciclo del juego hasta cerrar la ventana.</w:t>
      </w:r>
    </w:p>
    <w:p w14:paraId="6CAEE38E" w14:textId="77777777" w:rsidR="005420A0" w:rsidRDefault="00000000">
      <w:pPr>
        <w:pStyle w:val="Ttulo2"/>
      </w:pPr>
      <w:proofErr w:type="spellStart"/>
      <w:r>
        <w:lastRenderedPageBreak/>
        <w:t>Inicializacion</w:t>
      </w:r>
      <w:proofErr w:type="spellEnd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5420A0" w14:paraId="0D63268E" w14:textId="77777777">
        <w:trPr>
          <w:tblHeader/>
        </w:trPr>
        <w:tc>
          <w:tcPr>
            <w:tcW w:w="31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B893" w14:textId="77777777" w:rsidR="005420A0" w:rsidRDefault="00000000">
            <w:r>
              <w:rPr>
                <w:b/>
                <w:color w:val="17324D"/>
                <w:sz w:val="20"/>
              </w:rPr>
              <w:t>Instruccion</w:t>
            </w:r>
          </w:p>
        </w:tc>
        <w:tc>
          <w:tcPr>
            <w:tcW w:w="62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87CA" w14:textId="77777777" w:rsidR="005420A0" w:rsidRDefault="00000000">
            <w:r>
              <w:rPr>
                <w:b/>
                <w:color w:val="17324D"/>
                <w:sz w:val="20"/>
              </w:rPr>
              <w:t>Objetivo</w:t>
            </w:r>
          </w:p>
        </w:tc>
      </w:tr>
      <w:tr w:rsidR="005420A0" w:rsidRPr="00816E6C" w14:paraId="69793CC7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C4B8" w14:textId="77777777" w:rsidR="005420A0" w:rsidRDefault="00000000">
            <w:r>
              <w:rPr>
                <w:sz w:val="19"/>
              </w:rPr>
              <w:t>glfwInit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83FD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Preparar ventana, contexto, teclado y eventos.</w:t>
            </w:r>
          </w:p>
        </w:tc>
      </w:tr>
      <w:tr w:rsidR="005420A0" w:rsidRPr="00816E6C" w14:paraId="5974B051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7D26" w14:textId="77777777" w:rsidR="005420A0" w:rsidRDefault="00000000">
            <w:r>
              <w:rPr>
                <w:sz w:val="19"/>
              </w:rPr>
              <w:t>Window hints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195B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Solicitar OpenGL 3.3 Core y ventana fija.</w:t>
            </w:r>
          </w:p>
        </w:tc>
      </w:tr>
      <w:tr w:rsidR="005420A0" w:rsidRPr="00816E6C" w14:paraId="6B08F77D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01B8" w14:textId="77777777" w:rsidR="005420A0" w:rsidRDefault="00000000">
            <w:proofErr w:type="spellStart"/>
            <w:r>
              <w:rPr>
                <w:sz w:val="19"/>
              </w:rPr>
              <w:t>glfwCreateWindow</w:t>
            </w:r>
            <w:proofErr w:type="spellEnd"/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D811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Crear la ventana y su contexto.</w:t>
            </w:r>
          </w:p>
        </w:tc>
      </w:tr>
      <w:tr w:rsidR="005420A0" w:rsidRPr="00816E6C" w14:paraId="6978F65C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6527" w14:textId="77777777" w:rsidR="005420A0" w:rsidRDefault="00000000">
            <w:proofErr w:type="spellStart"/>
            <w:r>
              <w:rPr>
                <w:sz w:val="19"/>
              </w:rPr>
              <w:t>gladLoadGLLoader</w:t>
            </w:r>
            <w:proofErr w:type="spellEnd"/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74FE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Cargar las funciones modernas de OpenGL.</w:t>
            </w:r>
          </w:p>
        </w:tc>
      </w:tr>
      <w:tr w:rsidR="005420A0" w:rsidRPr="00816E6C" w14:paraId="60F8D9E3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0934" w14:textId="77777777" w:rsidR="005420A0" w:rsidRDefault="00000000">
            <w:r>
              <w:rPr>
                <w:sz w:val="19"/>
              </w:rPr>
              <w:t>GL_DEPTH_TEST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EB4E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Resolver que fragmento esta delante.</w:t>
            </w:r>
          </w:p>
        </w:tc>
      </w:tr>
      <w:tr w:rsidR="005420A0" w14:paraId="5C7C081D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CF67" w14:textId="77777777" w:rsidR="005420A0" w:rsidRDefault="00000000">
            <w:r>
              <w:rPr>
                <w:sz w:val="19"/>
              </w:rPr>
              <w:t>GL_BLEND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7883" w14:textId="77777777" w:rsidR="005420A0" w:rsidRDefault="00000000">
            <w:r>
              <w:rPr>
                <w:sz w:val="19"/>
              </w:rPr>
              <w:t>Permitir transparencia mediante alpha.</w:t>
            </w:r>
          </w:p>
        </w:tc>
      </w:tr>
      <w:tr w:rsidR="005420A0" w:rsidRPr="00816E6C" w14:paraId="4D6E3E21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282A" w14:textId="77777777" w:rsidR="005420A0" w:rsidRDefault="00000000">
            <w:r>
              <w:rPr>
                <w:sz w:val="19"/>
              </w:rPr>
              <w:t>Shader / createCube / createSphere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8EC1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Crear recursos que se reutilizan durante el juego.</w:t>
            </w:r>
          </w:p>
        </w:tc>
      </w:tr>
    </w:tbl>
    <w:p w14:paraId="195264C9" w14:textId="77777777" w:rsidR="005420A0" w:rsidRPr="00816E6C" w:rsidRDefault="005420A0">
      <w:pPr>
        <w:spacing w:after="40"/>
        <w:rPr>
          <w:lang w:val="es-EC"/>
        </w:rPr>
      </w:pPr>
    </w:p>
    <w:p w14:paraId="08F142F9" w14:textId="77777777" w:rsidR="005420A0" w:rsidRPr="00816E6C" w:rsidRDefault="00000000">
      <w:pPr>
        <w:pStyle w:val="Ttulo2"/>
        <w:rPr>
          <w:lang w:val="es-EC"/>
        </w:rPr>
      </w:pPr>
      <w:proofErr w:type="spellStart"/>
      <w:r w:rsidRPr="00816E6C">
        <w:rPr>
          <w:lang w:val="es-EC"/>
        </w:rPr>
        <w:t>Camara</w:t>
      </w:r>
      <w:proofErr w:type="spellEnd"/>
      <w:r w:rsidRPr="00816E6C">
        <w:rPr>
          <w:lang w:val="es-EC"/>
        </w:rPr>
        <w:t xml:space="preserve"> y </w:t>
      </w:r>
      <w:proofErr w:type="spellStart"/>
      <w:r w:rsidRPr="00816E6C">
        <w:rPr>
          <w:lang w:val="es-EC"/>
        </w:rPr>
        <w:t>proyeccion</w:t>
      </w:r>
      <w:proofErr w:type="spellEnd"/>
    </w:p>
    <w:p w14:paraId="2AA2F6AB" w14:textId="77777777" w:rsidR="005420A0" w:rsidRPr="00816E6C" w:rsidRDefault="00000000">
      <w:pPr>
        <w:rPr>
          <w:lang w:val="es-EC"/>
        </w:rPr>
      </w:pP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>::</w:t>
      </w:r>
      <w:proofErr w:type="spellStart"/>
      <w:r w:rsidRPr="00816E6C">
        <w:rPr>
          <w:lang w:val="es-EC"/>
        </w:rPr>
        <w:t>lookAt</w:t>
      </w:r>
      <w:proofErr w:type="spellEnd"/>
      <w:r w:rsidRPr="00816E6C">
        <w:rPr>
          <w:lang w:val="es-EC"/>
        </w:rPr>
        <w:t xml:space="preserve"> recibe </w:t>
      </w:r>
      <w:proofErr w:type="spellStart"/>
      <w:r w:rsidRPr="00816E6C">
        <w:rPr>
          <w:lang w:val="es-EC"/>
        </w:rPr>
        <w:t>posicion</w:t>
      </w:r>
      <w:proofErr w:type="spellEnd"/>
      <w:r w:rsidRPr="00816E6C">
        <w:rPr>
          <w:lang w:val="es-EC"/>
        </w:rPr>
        <w:t xml:space="preserve"> de </w:t>
      </w:r>
      <w:proofErr w:type="spellStart"/>
      <w:r w:rsidRPr="00816E6C">
        <w:rPr>
          <w:lang w:val="es-EC"/>
        </w:rPr>
        <w:t>camara</w:t>
      </w:r>
      <w:proofErr w:type="spellEnd"/>
      <w:r w:rsidRPr="00816E6C">
        <w:rPr>
          <w:lang w:val="es-EC"/>
        </w:rPr>
        <w:t xml:space="preserve">, punto observado y vector arriba. La </w:t>
      </w:r>
      <w:proofErr w:type="spellStart"/>
      <w:r w:rsidRPr="00816E6C">
        <w:rPr>
          <w:lang w:val="es-EC"/>
        </w:rPr>
        <w:t>camara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esta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detras</w:t>
      </w:r>
      <w:proofErr w:type="spellEnd"/>
      <w:r w:rsidRPr="00816E6C">
        <w:rPr>
          <w:lang w:val="es-EC"/>
        </w:rPr>
        <w:t xml:space="preserve"> del paddle, mira hacia +Y </w:t>
      </w:r>
      <w:proofErr w:type="spellStart"/>
      <w:r w:rsidRPr="00816E6C">
        <w:rPr>
          <w:lang w:val="es-EC"/>
        </w:rPr>
        <w:t>y</w:t>
      </w:r>
      <w:proofErr w:type="spellEnd"/>
      <w:r w:rsidRPr="00816E6C">
        <w:rPr>
          <w:lang w:val="es-EC"/>
        </w:rPr>
        <w:t xml:space="preserve"> considera +Z como arriba. </w:t>
      </w: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>::</w:t>
      </w:r>
      <w:proofErr w:type="spellStart"/>
      <w:r w:rsidRPr="00816E6C">
        <w:rPr>
          <w:lang w:val="es-EC"/>
        </w:rPr>
        <w:t>perspective</w:t>
      </w:r>
      <w:proofErr w:type="spellEnd"/>
      <w:r w:rsidRPr="00816E6C">
        <w:rPr>
          <w:lang w:val="es-EC"/>
        </w:rPr>
        <w:t xml:space="preserve"> recibe campo de </w:t>
      </w:r>
      <w:proofErr w:type="spellStart"/>
      <w:r w:rsidRPr="00816E6C">
        <w:rPr>
          <w:lang w:val="es-EC"/>
        </w:rPr>
        <w:t>vision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relacion</w:t>
      </w:r>
      <w:proofErr w:type="spellEnd"/>
      <w:r w:rsidRPr="00816E6C">
        <w:rPr>
          <w:lang w:val="es-EC"/>
        </w:rPr>
        <w:t xml:space="preserve"> de aspecto y planos cercano/lejos.</w:t>
      </w:r>
    </w:p>
    <w:p w14:paraId="48DDB80A" w14:textId="77777777" w:rsidR="005420A0" w:rsidRDefault="00000000">
      <w:pPr>
        <w:keepLines/>
        <w:shd w:val="clear" w:color="auto" w:fill="F3F5F7"/>
        <w:spacing w:before="80" w:after="160"/>
        <w:ind w:left="144" w:right="144"/>
        <w:jc w:val="center"/>
      </w:pPr>
      <w:r>
        <w:rPr>
          <w:rFonts w:ascii="Cambria Math" w:hAnsi="Cambria Math"/>
          <w:b/>
          <w:color w:val="17324D"/>
          <w:sz w:val="24"/>
        </w:rPr>
        <w:t>aspect = WIDTH / HEIGHT = 1000 / 720 = 1.389</w:t>
      </w:r>
    </w:p>
    <w:p w14:paraId="7CEA4121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Campo de </w:t>
      </w:r>
      <w:proofErr w:type="spellStart"/>
      <w:r w:rsidRPr="00816E6C">
        <w:rPr>
          <w:lang w:val="es-EC"/>
        </w:rPr>
        <w:t>vision</w:t>
      </w:r>
      <w:proofErr w:type="spellEnd"/>
      <w:r w:rsidRPr="00816E6C">
        <w:rPr>
          <w:lang w:val="es-EC"/>
        </w:rPr>
        <w:t xml:space="preserve"> de 52 grados: controla cuanto espacio se observa.</w:t>
      </w:r>
    </w:p>
    <w:p w14:paraId="41D1859A" w14:textId="77777777" w:rsidR="005420A0" w:rsidRPr="00816E6C" w:rsidRDefault="00000000">
      <w:pPr>
        <w:pStyle w:val="Listaconvietas"/>
        <w:rPr>
          <w:lang w:val="es-EC"/>
        </w:rPr>
      </w:pPr>
      <w:proofErr w:type="spellStart"/>
      <w:r w:rsidRPr="00816E6C">
        <w:rPr>
          <w:lang w:val="es-EC"/>
        </w:rPr>
        <w:t>Near</w:t>
      </w:r>
      <w:proofErr w:type="spellEnd"/>
      <w:r w:rsidRPr="00816E6C">
        <w:rPr>
          <w:lang w:val="es-EC"/>
        </w:rPr>
        <w:t xml:space="preserve"> = 0.1: evita aceptar puntos demasiado cercanos.</w:t>
      </w:r>
    </w:p>
    <w:p w14:paraId="1DFF2D1B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>Far = 100: limita la distancia visible.</w:t>
      </w:r>
    </w:p>
    <w:p w14:paraId="61721536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>Delta time</w:t>
      </w:r>
    </w:p>
    <w:p w14:paraId="70A49F7E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dt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=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tiempo_actual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-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tiempo_anterior</w:t>
      </w:r>
      <w:proofErr w:type="spellEnd"/>
    </w:p>
    <w:p w14:paraId="76878DAC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Multiplicar por </w:t>
      </w:r>
      <w:proofErr w:type="spellStart"/>
      <w:r w:rsidRPr="00816E6C">
        <w:rPr>
          <w:lang w:val="es-EC"/>
        </w:rPr>
        <w:t>dt</w:t>
      </w:r>
      <w:proofErr w:type="spellEnd"/>
      <w:r w:rsidRPr="00816E6C">
        <w:rPr>
          <w:lang w:val="es-EC"/>
        </w:rPr>
        <w:t xml:space="preserve"> hace que el movimiento dependa de segundos y no de la cantidad de fotogramas. El </w:t>
      </w:r>
      <w:proofErr w:type="spellStart"/>
      <w:r w:rsidRPr="00816E6C">
        <w:rPr>
          <w:lang w:val="es-EC"/>
        </w:rPr>
        <w:t>codigo</w:t>
      </w:r>
      <w:proofErr w:type="spellEnd"/>
      <w:r w:rsidRPr="00816E6C">
        <w:rPr>
          <w:lang w:val="es-EC"/>
        </w:rPr>
        <w:t xml:space="preserve"> limita </w:t>
      </w:r>
      <w:proofErr w:type="spellStart"/>
      <w:r w:rsidRPr="00816E6C">
        <w:rPr>
          <w:lang w:val="es-EC"/>
        </w:rPr>
        <w:t>dt</w:t>
      </w:r>
      <w:proofErr w:type="spellEnd"/>
      <w:r w:rsidRPr="00816E6C">
        <w:rPr>
          <w:lang w:val="es-EC"/>
        </w:rPr>
        <w:t xml:space="preserve"> a 0.033 s para evitar que una pausa produzca un salto enorme y atraviese objetos.</w:t>
      </w:r>
    </w:p>
    <w:p w14:paraId="4952E4B6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>Entrada y paddle</w:t>
      </w:r>
    </w:p>
    <w:p w14:paraId="0C1D033F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A/D o las flechas cambian </w:t>
      </w:r>
      <w:proofErr w:type="spellStart"/>
      <w:r w:rsidRPr="00816E6C">
        <w:rPr>
          <w:lang w:val="es-EC"/>
        </w:rPr>
        <w:t>directionX</w:t>
      </w:r>
      <w:proofErr w:type="spellEnd"/>
      <w:r w:rsidRPr="00816E6C">
        <w:rPr>
          <w:lang w:val="es-EC"/>
        </w:rPr>
        <w:t xml:space="preserve">; W/S o arriba/abajo cambian </w:t>
      </w:r>
      <w:proofErr w:type="spellStart"/>
      <w:r w:rsidRPr="00816E6C">
        <w:rPr>
          <w:lang w:val="es-EC"/>
        </w:rPr>
        <w:t>directionZ</w:t>
      </w:r>
      <w:proofErr w:type="spellEnd"/>
      <w:r w:rsidRPr="00816E6C">
        <w:rPr>
          <w:lang w:val="es-EC"/>
        </w:rPr>
        <w:t xml:space="preserve">. El paddle avanza a 7 unidades por segundo y </w:t>
      </w:r>
      <w:proofErr w:type="spellStart"/>
      <w:r w:rsidRPr="00816E6C">
        <w:rPr>
          <w:lang w:val="es-EC"/>
        </w:rPr>
        <w:t>clamp</w:t>
      </w:r>
      <w:proofErr w:type="spellEnd"/>
      <w:r w:rsidRPr="00816E6C">
        <w:rPr>
          <w:lang w:val="es-EC"/>
        </w:rPr>
        <w:t xml:space="preserve"> mantiene todo su volumen dentro del cuarto. R restaura pelota, bloques, paddle, puntaje y vidas.</w:t>
      </w:r>
    </w:p>
    <w:p w14:paraId="5012354B" w14:textId="77777777" w:rsidR="005420A0" w:rsidRPr="00816E6C" w:rsidRDefault="00000000">
      <w:pPr>
        <w:pStyle w:val="Ttulo2"/>
        <w:rPr>
          <w:lang w:val="es-EC"/>
        </w:rPr>
      </w:pPr>
      <w:proofErr w:type="spellStart"/>
      <w:r w:rsidRPr="00816E6C">
        <w:rPr>
          <w:lang w:val="es-EC"/>
        </w:rPr>
        <w:lastRenderedPageBreak/>
        <w:t>Actualizacion</w:t>
      </w:r>
      <w:proofErr w:type="spellEnd"/>
      <w:r w:rsidRPr="00816E6C">
        <w:rPr>
          <w:lang w:val="es-EC"/>
        </w:rPr>
        <w:t xml:space="preserve"> y estados</w:t>
      </w:r>
    </w:p>
    <w:p w14:paraId="65935AEE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Primero se mueve la pelota y se actualiza su </w:t>
      </w:r>
      <w:proofErr w:type="spellStart"/>
      <w:r w:rsidRPr="00816E6C">
        <w:rPr>
          <w:lang w:val="es-EC"/>
        </w:rPr>
        <w:t>rotacion</w:t>
      </w:r>
      <w:proofErr w:type="spellEnd"/>
      <w:r w:rsidRPr="00816E6C">
        <w:rPr>
          <w:lang w:val="es-EC"/>
        </w:rPr>
        <w:t xml:space="preserve">. Luego cada bloque que desaparece aumenta </w:t>
      </w:r>
      <w:proofErr w:type="spellStart"/>
      <w:r w:rsidRPr="00816E6C">
        <w:rPr>
          <w:lang w:val="es-EC"/>
        </w:rPr>
        <w:t>disappearTime</w:t>
      </w:r>
      <w:proofErr w:type="spellEnd"/>
      <w:r w:rsidRPr="00816E6C">
        <w:rPr>
          <w:lang w:val="es-EC"/>
        </w:rPr>
        <w:t xml:space="preserve">. Al llegar a 0.72 segundos, </w:t>
      </w:r>
      <w:proofErr w:type="spellStart"/>
      <w:r w:rsidRPr="00816E6C">
        <w:rPr>
          <w:lang w:val="es-EC"/>
        </w:rPr>
        <w:t>alive</w:t>
      </w:r>
      <w:proofErr w:type="spellEnd"/>
      <w:r w:rsidRPr="00816E6C">
        <w:rPr>
          <w:lang w:val="es-EC"/>
        </w:rPr>
        <w:t xml:space="preserve"> pasa a false y deja de dibujarse y colisionar.</w:t>
      </w:r>
    </w:p>
    <w:p w14:paraId="611450BF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Las colisiones se procesan en este orden: paredes X, piso/techo Z, fondo Y, paddle y bloques. Procesar un solo bloque por </w:t>
      </w:r>
      <w:proofErr w:type="spellStart"/>
      <w:r w:rsidRPr="00816E6C">
        <w:rPr>
          <w:lang w:val="es-EC"/>
        </w:rPr>
        <w:t>frame</w:t>
      </w:r>
      <w:proofErr w:type="spellEnd"/>
      <w:r w:rsidRPr="00816E6C">
        <w:rPr>
          <w:lang w:val="es-EC"/>
        </w:rPr>
        <w:t xml:space="preserve"> evita rebotes </w:t>
      </w:r>
      <w:proofErr w:type="spellStart"/>
      <w:r w:rsidRPr="00816E6C">
        <w:rPr>
          <w:lang w:val="es-EC"/>
        </w:rPr>
        <w:t>multiples</w:t>
      </w:r>
      <w:proofErr w:type="spellEnd"/>
      <w:r w:rsidRPr="00816E6C">
        <w:rPr>
          <w:lang w:val="es-EC"/>
        </w:rPr>
        <w:t xml:space="preserve"> contradictorios.</w:t>
      </w:r>
    </w:p>
    <w:p w14:paraId="636AABFE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>Vidas y puntaje</w:t>
      </w:r>
    </w:p>
    <w:p w14:paraId="0E550BBD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Cada bloque suma diez puntos. Cuando la pelota cruza LOSE_LINE se resta una vida y </w:t>
      </w:r>
      <w:proofErr w:type="spellStart"/>
      <w:r w:rsidRPr="00816E6C">
        <w:rPr>
          <w:lang w:val="es-EC"/>
        </w:rPr>
        <w:t>ball.reset</w:t>
      </w:r>
      <w:proofErr w:type="spellEnd"/>
      <w:r w:rsidRPr="00816E6C">
        <w:rPr>
          <w:lang w:val="es-EC"/>
        </w:rPr>
        <w:t>() la devuelve al inicio. Si las vidas llegan a cero se reconstruye el nivel, el puntaje vuelve a cero y las vidas regresan a tres.</w:t>
      </w:r>
    </w:p>
    <w:p w14:paraId="6FB00AAE" w14:textId="77777777" w:rsidR="005420A0" w:rsidRDefault="00000000">
      <w:pPr>
        <w:pStyle w:val="Ttulo2"/>
      </w:pPr>
      <w:proofErr w:type="spellStart"/>
      <w:r>
        <w:t>Dibujo</w:t>
      </w:r>
      <w:proofErr w:type="spellEnd"/>
      <w:r>
        <w:t xml:space="preserve"> del </w:t>
      </w:r>
      <w:proofErr w:type="spellStart"/>
      <w:r>
        <w:t>fotograma</w:t>
      </w:r>
      <w:proofErr w:type="spellEnd"/>
    </w:p>
    <w:p w14:paraId="4F9697D1" w14:textId="77777777" w:rsidR="005420A0" w:rsidRPr="00816E6C" w:rsidRDefault="00000000">
      <w:pPr>
        <w:pStyle w:val="Listaconnmeros"/>
        <w:rPr>
          <w:lang w:val="es-EC"/>
        </w:rPr>
      </w:pPr>
      <w:proofErr w:type="spellStart"/>
      <w:r w:rsidRPr="00816E6C">
        <w:rPr>
          <w:lang w:val="es-EC"/>
        </w:rPr>
        <w:t>glClearColor</w:t>
      </w:r>
      <w:proofErr w:type="spellEnd"/>
      <w:r w:rsidRPr="00816E6C">
        <w:rPr>
          <w:lang w:val="es-EC"/>
        </w:rPr>
        <w:t xml:space="preserve"> define el fondo oscuro.</w:t>
      </w:r>
    </w:p>
    <w:p w14:paraId="5F4B0843" w14:textId="77777777" w:rsidR="005420A0" w:rsidRPr="00816E6C" w:rsidRDefault="00000000">
      <w:pPr>
        <w:pStyle w:val="Listaconnmeros"/>
        <w:rPr>
          <w:lang w:val="es-EC"/>
        </w:rPr>
      </w:pPr>
      <w:proofErr w:type="spellStart"/>
      <w:r w:rsidRPr="00816E6C">
        <w:rPr>
          <w:lang w:val="es-EC"/>
        </w:rPr>
        <w:t>glClear</w:t>
      </w:r>
      <w:proofErr w:type="spellEnd"/>
      <w:r w:rsidRPr="00816E6C">
        <w:rPr>
          <w:lang w:val="es-EC"/>
        </w:rPr>
        <w:t xml:space="preserve"> limpia color y profundidad anteriores.</w:t>
      </w:r>
    </w:p>
    <w:p w14:paraId="5C88DC49" w14:textId="77777777" w:rsidR="005420A0" w:rsidRPr="00816E6C" w:rsidRDefault="00000000">
      <w:pPr>
        <w:pStyle w:val="Listaconnmeros"/>
        <w:rPr>
          <w:lang w:val="es-EC"/>
        </w:rPr>
      </w:pPr>
      <w:proofErr w:type="spellStart"/>
      <w:r w:rsidRPr="00816E6C">
        <w:rPr>
          <w:lang w:val="es-EC"/>
        </w:rPr>
        <w:t>shader.use</w:t>
      </w:r>
      <w:proofErr w:type="spellEnd"/>
      <w:r w:rsidRPr="00816E6C">
        <w:rPr>
          <w:lang w:val="es-EC"/>
        </w:rPr>
        <w:t xml:space="preserve"> activa el programa GLSL.</w:t>
      </w:r>
    </w:p>
    <w:p w14:paraId="0977D695" w14:textId="77777777" w:rsidR="005420A0" w:rsidRPr="00816E6C" w:rsidRDefault="00000000">
      <w:pPr>
        <w:pStyle w:val="Listaconnmeros"/>
        <w:rPr>
          <w:lang w:val="es-EC"/>
        </w:rPr>
      </w:pPr>
      <w:proofErr w:type="spellStart"/>
      <w:r w:rsidRPr="00816E6C">
        <w:rPr>
          <w:lang w:val="es-EC"/>
        </w:rPr>
        <w:t>uCameraPos</w:t>
      </w:r>
      <w:proofErr w:type="spellEnd"/>
      <w:r w:rsidRPr="00816E6C">
        <w:rPr>
          <w:lang w:val="es-EC"/>
        </w:rPr>
        <w:t xml:space="preserve"> y </w:t>
      </w:r>
      <w:proofErr w:type="spellStart"/>
      <w:r w:rsidRPr="00816E6C">
        <w:rPr>
          <w:lang w:val="es-EC"/>
        </w:rPr>
        <w:t>uLightPos</w:t>
      </w:r>
      <w:proofErr w:type="spellEnd"/>
      <w:r w:rsidRPr="00816E6C">
        <w:rPr>
          <w:lang w:val="es-EC"/>
        </w:rPr>
        <w:t xml:space="preserve"> preparan la </w:t>
      </w:r>
      <w:proofErr w:type="spellStart"/>
      <w:r w:rsidRPr="00816E6C">
        <w:rPr>
          <w:lang w:val="es-EC"/>
        </w:rPr>
        <w:t>iluminacion</w:t>
      </w:r>
      <w:proofErr w:type="spellEnd"/>
      <w:r w:rsidRPr="00816E6C">
        <w:rPr>
          <w:lang w:val="es-EC"/>
        </w:rPr>
        <w:t>.</w:t>
      </w:r>
    </w:p>
    <w:p w14:paraId="556FC17C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El cubo se reutiliza para piso, techo y paredes.</w:t>
      </w:r>
    </w:p>
    <w:p w14:paraId="3B5E8418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Se dibujan bloques normales y </w:t>
      </w:r>
      <w:proofErr w:type="spellStart"/>
      <w:r w:rsidRPr="00816E6C">
        <w:rPr>
          <w:lang w:val="es-EC"/>
        </w:rPr>
        <w:t>despues</w:t>
      </w:r>
      <w:proofErr w:type="spellEnd"/>
      <w:r w:rsidRPr="00816E6C">
        <w:rPr>
          <w:lang w:val="es-EC"/>
        </w:rPr>
        <w:t xml:space="preserve"> los transparentes.</w:t>
      </w:r>
    </w:p>
    <w:p w14:paraId="33FE6296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Se dibuja la pelota con radio, </w:t>
      </w:r>
      <w:proofErr w:type="spellStart"/>
      <w:r w:rsidRPr="00816E6C">
        <w:rPr>
          <w:lang w:val="es-EC"/>
        </w:rPr>
        <w:t>rotacion</w:t>
      </w:r>
      <w:proofErr w:type="spellEnd"/>
      <w:r w:rsidRPr="00816E6C">
        <w:rPr>
          <w:lang w:val="es-EC"/>
        </w:rPr>
        <w:t xml:space="preserve"> y marcas.</w:t>
      </w:r>
    </w:p>
    <w:p w14:paraId="4118F47A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El paddle translucido se dibuja al final.</w:t>
      </w:r>
    </w:p>
    <w:p w14:paraId="7567B9F1" w14:textId="77777777" w:rsidR="005420A0" w:rsidRPr="00816E6C" w:rsidRDefault="00000000">
      <w:pPr>
        <w:pStyle w:val="Listaconnmeros"/>
        <w:rPr>
          <w:lang w:val="es-EC"/>
        </w:rPr>
      </w:pPr>
      <w:proofErr w:type="spellStart"/>
      <w:r w:rsidRPr="00816E6C">
        <w:rPr>
          <w:lang w:val="es-EC"/>
        </w:rPr>
        <w:t>glfwSwapBuffers</w:t>
      </w:r>
      <w:proofErr w:type="spellEnd"/>
      <w:r w:rsidRPr="00816E6C">
        <w:rPr>
          <w:lang w:val="es-EC"/>
        </w:rPr>
        <w:t xml:space="preserve"> presenta la imagen terminada.</w:t>
      </w:r>
    </w:p>
    <w:p w14:paraId="275559A6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 xml:space="preserve">Transparencia y </w:t>
      </w:r>
      <w:proofErr w:type="spellStart"/>
      <w:r w:rsidRPr="00816E6C">
        <w:rPr>
          <w:lang w:val="es-EC"/>
        </w:rPr>
        <w:t>animacion</w:t>
      </w:r>
      <w:proofErr w:type="spellEnd"/>
    </w:p>
    <w:p w14:paraId="105CFBF7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color_final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=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color_nuevo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x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alpha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+ fondo x (1 -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alpha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>)</w:t>
      </w:r>
    </w:p>
    <w:p w14:paraId="5A3AF138" w14:textId="77777777" w:rsidR="005420A0" w:rsidRDefault="00000000">
      <w:r w:rsidRPr="00816E6C">
        <w:rPr>
          <w:lang w:val="es-EC"/>
        </w:rPr>
        <w:t xml:space="preserve">GL_BLEND activa esa mezcla. </w:t>
      </w:r>
      <w:proofErr w:type="spellStart"/>
      <w:r w:rsidRPr="00816E6C">
        <w:rPr>
          <w:lang w:val="es-EC"/>
        </w:rPr>
        <w:t>glDepthMask</w:t>
      </w:r>
      <w:proofErr w:type="spellEnd"/>
      <w:r w:rsidRPr="00816E6C">
        <w:rPr>
          <w:lang w:val="es-EC"/>
        </w:rPr>
        <w:t xml:space="preserve">(GL_FALSE) evita que los objetos transparentes escriban profundidad, aunque siguen participando en el </w:t>
      </w:r>
      <w:proofErr w:type="spellStart"/>
      <w:r w:rsidRPr="00816E6C">
        <w:rPr>
          <w:lang w:val="es-EC"/>
        </w:rPr>
        <w:t>depth</w:t>
      </w:r>
      <w:proofErr w:type="spellEnd"/>
      <w:r w:rsidRPr="00816E6C">
        <w:rPr>
          <w:lang w:val="es-EC"/>
        </w:rPr>
        <w:t xml:space="preserve"> test. </w:t>
      </w:r>
      <w:r>
        <w:t xml:space="preserve">El paddle </w:t>
      </w:r>
      <w:proofErr w:type="spellStart"/>
      <w:r>
        <w:t>usa</w:t>
      </w:r>
      <w:proofErr w:type="spellEnd"/>
      <w:r>
        <w:t xml:space="preserve"> alpha 0.38.</w:t>
      </w:r>
    </w:p>
    <w:p w14:paraId="2244DDEB" w14:textId="77777777" w:rsidR="005420A0" w:rsidRDefault="00000000">
      <w:pPr>
        <w:keepLines/>
        <w:shd w:val="clear" w:color="auto" w:fill="F3F5F7"/>
        <w:spacing w:before="80" w:after="160"/>
        <w:ind w:left="144" w:right="144"/>
        <w:jc w:val="center"/>
      </w:pPr>
      <w:r>
        <w:rPr>
          <w:rFonts w:ascii="Cambria Math" w:hAnsi="Cambria Math"/>
          <w:b/>
          <w:color w:val="17324D"/>
          <w:sz w:val="24"/>
        </w:rPr>
        <w:t>progress = disappearTime / 0.72</w:t>
      </w:r>
    </w:p>
    <w:p w14:paraId="47023B6A" w14:textId="77777777" w:rsidR="005420A0" w:rsidRPr="00816E6C" w:rsidRDefault="00000000">
      <w:pPr>
        <w:pStyle w:val="Listaconvietas"/>
        <w:rPr>
          <w:lang w:val="es-EC"/>
        </w:rPr>
      </w:pPr>
      <w:proofErr w:type="spellStart"/>
      <w:r w:rsidRPr="00816E6C">
        <w:rPr>
          <w:lang w:val="es-EC"/>
        </w:rPr>
        <w:t>shrink</w:t>
      </w:r>
      <w:proofErr w:type="spellEnd"/>
      <w:r w:rsidRPr="00816E6C">
        <w:rPr>
          <w:lang w:val="es-EC"/>
        </w:rPr>
        <w:t xml:space="preserve"> reduce la escala desde 1.0 hasta 0.12.</w:t>
      </w:r>
    </w:p>
    <w:p w14:paraId="3BAE3071" w14:textId="77777777" w:rsidR="005420A0" w:rsidRPr="00816E6C" w:rsidRDefault="00000000">
      <w:pPr>
        <w:pStyle w:val="Listaconvietas"/>
        <w:rPr>
          <w:lang w:val="es-EC"/>
        </w:rPr>
      </w:pPr>
      <w:proofErr w:type="spellStart"/>
      <w:r w:rsidRPr="00816E6C">
        <w:rPr>
          <w:lang w:val="es-EC"/>
        </w:rPr>
        <w:t>blink</w:t>
      </w:r>
      <w:proofErr w:type="spellEnd"/>
      <w:r w:rsidRPr="00816E6C">
        <w:rPr>
          <w:lang w:val="es-EC"/>
        </w:rPr>
        <w:t xml:space="preserve"> usa un seno para producir parpadeo.</w:t>
      </w:r>
    </w:p>
    <w:p w14:paraId="24853E36" w14:textId="77777777" w:rsidR="005420A0" w:rsidRPr="00816E6C" w:rsidRDefault="00000000">
      <w:pPr>
        <w:pStyle w:val="Listaconvietas"/>
        <w:rPr>
          <w:lang w:val="es-EC"/>
        </w:rPr>
      </w:pPr>
      <w:proofErr w:type="spellStart"/>
      <w:r w:rsidRPr="00816E6C">
        <w:rPr>
          <w:lang w:val="es-EC"/>
        </w:rPr>
        <w:t>alpha</w:t>
      </w:r>
      <w:proofErr w:type="spellEnd"/>
      <w:r w:rsidRPr="00816E6C">
        <w:rPr>
          <w:lang w:val="es-EC"/>
        </w:rPr>
        <w:t xml:space="preserve"> combina desvanecimiento y parpadeo.</w:t>
      </w:r>
    </w:p>
    <w:p w14:paraId="26B06B52" w14:textId="77777777" w:rsidR="005420A0" w:rsidRPr="00816E6C" w:rsidRDefault="00000000">
      <w:pPr>
        <w:pStyle w:val="Listaconvietas"/>
        <w:rPr>
          <w:lang w:val="es-EC"/>
        </w:rPr>
      </w:pP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>::</w:t>
      </w:r>
      <w:proofErr w:type="spellStart"/>
      <w:r w:rsidRPr="00816E6C">
        <w:rPr>
          <w:lang w:val="es-EC"/>
        </w:rPr>
        <w:t>mix</w:t>
      </w:r>
      <w:proofErr w:type="spellEnd"/>
      <w:r w:rsidRPr="00816E6C">
        <w:rPr>
          <w:lang w:val="es-EC"/>
        </w:rPr>
        <w:t xml:space="preserve"> acerca el color original hacia blanco.</w:t>
      </w:r>
    </w:p>
    <w:p w14:paraId="5911EA20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lastRenderedPageBreak/>
        <w:t>Cierre</w:t>
      </w:r>
    </w:p>
    <w:p w14:paraId="1F4FB674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Al salir del </w:t>
      </w:r>
      <w:proofErr w:type="spellStart"/>
      <w:r w:rsidRPr="00816E6C">
        <w:rPr>
          <w:lang w:val="es-EC"/>
        </w:rPr>
        <w:t>while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deleteMesh</w:t>
      </w:r>
      <w:proofErr w:type="spellEnd"/>
      <w:r w:rsidRPr="00816E6C">
        <w:rPr>
          <w:lang w:val="es-EC"/>
        </w:rPr>
        <w:t xml:space="preserve"> elimina VAO y VBO, </w:t>
      </w:r>
      <w:proofErr w:type="spellStart"/>
      <w:r w:rsidRPr="00816E6C">
        <w:rPr>
          <w:lang w:val="es-EC"/>
        </w:rPr>
        <w:t>shader.destroy</w:t>
      </w:r>
      <w:proofErr w:type="spellEnd"/>
      <w:r w:rsidRPr="00816E6C">
        <w:rPr>
          <w:lang w:val="es-EC"/>
        </w:rPr>
        <w:t xml:space="preserve"> elimina el programa GLSL y </w:t>
      </w:r>
      <w:proofErr w:type="spellStart"/>
      <w:r w:rsidRPr="00816E6C">
        <w:rPr>
          <w:lang w:val="es-EC"/>
        </w:rPr>
        <w:t>glfwTerminate</w:t>
      </w:r>
      <w:proofErr w:type="spellEnd"/>
      <w:r w:rsidRPr="00816E6C">
        <w:rPr>
          <w:lang w:val="es-EC"/>
        </w:rPr>
        <w:t xml:space="preserve"> cierra la ventana y el contexto. El orden importa: los recursos OpenGL se eliminan mientras el contexto </w:t>
      </w:r>
      <w:proofErr w:type="spellStart"/>
      <w:r w:rsidRPr="00816E6C">
        <w:rPr>
          <w:lang w:val="es-EC"/>
        </w:rPr>
        <w:t>todavia</w:t>
      </w:r>
      <w:proofErr w:type="spellEnd"/>
      <w:r w:rsidRPr="00816E6C">
        <w:rPr>
          <w:lang w:val="es-EC"/>
        </w:rPr>
        <w:t xml:space="preserve"> existe.</w:t>
      </w:r>
    </w:p>
    <w:p w14:paraId="50173809" w14:textId="77777777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t xml:space="preserve">8. Los </w:t>
      </w:r>
      <w:proofErr w:type="spellStart"/>
      <w:r w:rsidRPr="00816E6C">
        <w:rPr>
          <w:lang w:val="es-EC"/>
        </w:rPr>
        <w:t>shaders</w:t>
      </w:r>
      <w:proofErr w:type="spellEnd"/>
    </w:p>
    <w:p w14:paraId="25CD9E71" w14:textId="77777777" w:rsidR="005420A0" w:rsidRPr="00816E6C" w:rsidRDefault="00000000">
      <w:pPr>
        <w:keepLines/>
        <w:pBdr>
          <w:left w:val="single" w:sz="18" w:space="8" w:color="C58A18"/>
        </w:pBdr>
        <w:shd w:val="clear" w:color="auto" w:fill="FFF5DD"/>
        <w:spacing w:before="80" w:after="160"/>
        <w:ind w:left="202" w:right="144"/>
        <w:rPr>
          <w:lang w:val="es-EC"/>
        </w:rPr>
      </w:pPr>
      <w:r w:rsidRPr="00816E6C">
        <w:rPr>
          <w:b/>
          <w:color w:val="C58A18"/>
          <w:lang w:val="es-EC"/>
        </w:rPr>
        <w:t xml:space="preserve">Resumen: </w:t>
      </w:r>
      <w:proofErr w:type="spellStart"/>
      <w:r w:rsidRPr="00816E6C">
        <w:rPr>
          <w:lang w:val="es-EC"/>
        </w:rPr>
        <w:t>Vertex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shader</w:t>
      </w:r>
      <w:proofErr w:type="spellEnd"/>
      <w:r w:rsidRPr="00816E6C">
        <w:rPr>
          <w:lang w:val="es-EC"/>
        </w:rPr>
        <w:t xml:space="preserve">: donde se dibuja. </w:t>
      </w:r>
      <w:proofErr w:type="spellStart"/>
      <w:r w:rsidRPr="00816E6C">
        <w:rPr>
          <w:lang w:val="es-EC"/>
        </w:rPr>
        <w:t>Fragment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shader</w:t>
      </w:r>
      <w:proofErr w:type="spellEnd"/>
      <w:r w:rsidRPr="00816E6C">
        <w:rPr>
          <w:lang w:val="es-EC"/>
        </w:rPr>
        <w:t xml:space="preserve">: de </w:t>
      </w:r>
      <w:proofErr w:type="spellStart"/>
      <w:r w:rsidRPr="00816E6C">
        <w:rPr>
          <w:lang w:val="es-EC"/>
        </w:rPr>
        <w:t>que</w:t>
      </w:r>
      <w:proofErr w:type="spellEnd"/>
      <w:r w:rsidRPr="00816E6C">
        <w:rPr>
          <w:lang w:val="es-EC"/>
        </w:rPr>
        <w:t xml:space="preserve"> color se ve.</w:t>
      </w:r>
    </w:p>
    <w:p w14:paraId="5C44217A" w14:textId="77777777" w:rsidR="005420A0" w:rsidRDefault="00000000">
      <w:pPr>
        <w:pStyle w:val="Ttulo2"/>
      </w:pPr>
      <w:r>
        <w:t>Vertex shader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5420A0" w14:paraId="6EE5BBDC" w14:textId="77777777">
        <w:trPr>
          <w:tblHeader/>
        </w:trPr>
        <w:tc>
          <w:tcPr>
            <w:tcW w:w="19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29A6" w14:textId="77777777" w:rsidR="005420A0" w:rsidRDefault="00000000">
            <w:r>
              <w:rPr>
                <w:b/>
                <w:color w:val="17324D"/>
                <w:sz w:val="20"/>
              </w:rPr>
              <w:t>Linea o variable</w:t>
            </w:r>
          </w:p>
        </w:tc>
        <w:tc>
          <w:tcPr>
            <w:tcW w:w="30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A775" w14:textId="77777777" w:rsidR="005420A0" w:rsidRDefault="00000000">
            <w:r>
              <w:rPr>
                <w:b/>
                <w:color w:val="17324D"/>
                <w:sz w:val="20"/>
              </w:rPr>
              <w:t>Funcion sencilla</w:t>
            </w:r>
          </w:p>
        </w:tc>
        <w:tc>
          <w:tcPr>
            <w:tcW w:w="44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31C1" w14:textId="77777777" w:rsidR="005420A0" w:rsidRDefault="00000000">
            <w:r>
              <w:rPr>
                <w:b/>
                <w:color w:val="17324D"/>
                <w:sz w:val="20"/>
              </w:rPr>
              <w:t>Por que existe</w:t>
            </w:r>
          </w:p>
        </w:tc>
      </w:tr>
      <w:tr w:rsidR="005420A0" w14:paraId="5502656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4E5C6" w14:textId="77777777" w:rsidR="005420A0" w:rsidRDefault="00000000">
            <w:r>
              <w:rPr>
                <w:sz w:val="19"/>
              </w:rPr>
              <w:t>#version 330 core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CAB2" w14:textId="77777777" w:rsidR="005420A0" w:rsidRDefault="00000000">
            <w:r>
              <w:rPr>
                <w:sz w:val="19"/>
              </w:rPr>
              <w:t>Selecciona GLSL 3.30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12E9" w14:textId="77777777" w:rsidR="005420A0" w:rsidRDefault="00000000">
            <w:r>
              <w:rPr>
                <w:sz w:val="19"/>
              </w:rPr>
              <w:t>Coincide con OpenGL 3.3 Core.</w:t>
            </w:r>
          </w:p>
        </w:tc>
      </w:tr>
      <w:tr w:rsidR="005420A0" w14:paraId="0E8BB4D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5525" w14:textId="77777777" w:rsidR="005420A0" w:rsidRDefault="00000000">
            <w:r>
              <w:rPr>
                <w:sz w:val="19"/>
              </w:rPr>
              <w:t>aPos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4AC7" w14:textId="77777777" w:rsidR="005420A0" w:rsidRDefault="00000000">
            <w:r>
              <w:rPr>
                <w:sz w:val="19"/>
              </w:rPr>
              <w:t>Posicion local del vertice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8212" w14:textId="77777777" w:rsidR="005420A0" w:rsidRDefault="00000000">
            <w:r>
              <w:rPr>
                <w:sz w:val="19"/>
              </w:rPr>
              <w:t>Permite transformar la geometria.</w:t>
            </w:r>
          </w:p>
        </w:tc>
      </w:tr>
      <w:tr w:rsidR="005420A0" w14:paraId="42DD6E8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A72D" w14:textId="77777777" w:rsidR="005420A0" w:rsidRDefault="00000000">
            <w:r>
              <w:rPr>
                <w:sz w:val="19"/>
              </w:rPr>
              <w:t>aNormal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219F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Direccion</w:t>
            </w:r>
            <w:proofErr w:type="spellEnd"/>
            <w:r w:rsidRPr="00816E6C">
              <w:rPr>
                <w:sz w:val="19"/>
                <w:lang w:val="es-EC"/>
              </w:rPr>
              <w:t xml:space="preserve"> local de la superficie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940C" w14:textId="77777777" w:rsidR="005420A0" w:rsidRDefault="00000000">
            <w:proofErr w:type="spellStart"/>
            <w:r>
              <w:rPr>
                <w:sz w:val="19"/>
              </w:rPr>
              <w:t>Permite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iluminar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correctamente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420A0" w:rsidRPr="00816E6C" w14:paraId="752352B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B0B3" w14:textId="77777777" w:rsidR="005420A0" w:rsidRDefault="00000000">
            <w:r>
              <w:rPr>
                <w:sz w:val="19"/>
              </w:rPr>
              <w:t>uModel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9394" w14:textId="77777777" w:rsidR="005420A0" w:rsidRDefault="00000000">
            <w:r>
              <w:rPr>
                <w:sz w:val="19"/>
              </w:rPr>
              <w:t>Local -&gt; mundo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525B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Da </w:t>
            </w:r>
            <w:proofErr w:type="spellStart"/>
            <w:r w:rsidRPr="00816E6C">
              <w:rPr>
                <w:sz w:val="19"/>
                <w:lang w:val="es-EC"/>
              </w:rPr>
              <w:t>tamano</w:t>
            </w:r>
            <w:proofErr w:type="spellEnd"/>
            <w:r w:rsidRPr="00816E6C">
              <w:rPr>
                <w:sz w:val="19"/>
                <w:lang w:val="es-EC"/>
              </w:rPr>
              <w:t xml:space="preserve">, giro y </w:t>
            </w:r>
            <w:proofErr w:type="spellStart"/>
            <w:r w:rsidRPr="00816E6C">
              <w:rPr>
                <w:sz w:val="19"/>
                <w:lang w:val="es-EC"/>
              </w:rPr>
              <w:t>posicion</w:t>
            </w:r>
            <w:proofErr w:type="spellEnd"/>
            <w:r w:rsidRPr="00816E6C">
              <w:rPr>
                <w:sz w:val="19"/>
                <w:lang w:val="es-EC"/>
              </w:rPr>
              <w:t xml:space="preserve"> al objeto.</w:t>
            </w:r>
          </w:p>
        </w:tc>
      </w:tr>
      <w:tr w:rsidR="005420A0" w:rsidRPr="00816E6C" w14:paraId="6AACA6C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E2CA" w14:textId="77777777" w:rsidR="005420A0" w:rsidRDefault="00000000">
            <w:proofErr w:type="spellStart"/>
            <w:r>
              <w:rPr>
                <w:sz w:val="19"/>
              </w:rPr>
              <w:t>uMVP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602F" w14:textId="77777777" w:rsidR="005420A0" w:rsidRDefault="00000000">
            <w:r>
              <w:rPr>
                <w:sz w:val="19"/>
              </w:rPr>
              <w:t>Local -&gt; clip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CE20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Aplica modelo, </w:t>
            </w:r>
            <w:proofErr w:type="spellStart"/>
            <w:r w:rsidRPr="00816E6C">
              <w:rPr>
                <w:sz w:val="19"/>
                <w:lang w:val="es-EC"/>
              </w:rPr>
              <w:t>camara</w:t>
            </w:r>
            <w:proofErr w:type="spellEnd"/>
            <w:r w:rsidRPr="00816E6C">
              <w:rPr>
                <w:sz w:val="19"/>
                <w:lang w:val="es-EC"/>
              </w:rPr>
              <w:t xml:space="preserve"> y perspectiva.</w:t>
            </w:r>
          </w:p>
        </w:tc>
      </w:tr>
      <w:tr w:rsidR="005420A0" w:rsidRPr="00816E6C" w14:paraId="69A48F5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CB39" w14:textId="77777777" w:rsidR="005420A0" w:rsidRDefault="00000000">
            <w:proofErr w:type="spellStart"/>
            <w:r>
              <w:rPr>
                <w:sz w:val="19"/>
              </w:rPr>
              <w:t>FragPos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4CFB" w14:textId="77777777" w:rsidR="005420A0" w:rsidRDefault="00000000">
            <w:r>
              <w:rPr>
                <w:sz w:val="19"/>
              </w:rPr>
              <w:t>Posicion mundial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1C03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La </w:t>
            </w:r>
            <w:proofErr w:type="spellStart"/>
            <w:r w:rsidRPr="00816E6C">
              <w:rPr>
                <w:sz w:val="19"/>
                <w:lang w:val="es-EC"/>
              </w:rPr>
              <w:t>iluminacion</w:t>
            </w:r>
            <w:proofErr w:type="spellEnd"/>
            <w:r w:rsidRPr="00816E6C">
              <w:rPr>
                <w:sz w:val="19"/>
                <w:lang w:val="es-EC"/>
              </w:rPr>
              <w:t xml:space="preserve"> necesita saber </w:t>
            </w:r>
            <w:proofErr w:type="spellStart"/>
            <w:r w:rsidRPr="00816E6C">
              <w:rPr>
                <w:sz w:val="19"/>
                <w:lang w:val="es-EC"/>
              </w:rPr>
              <w:t>donde</w:t>
            </w:r>
            <w:proofErr w:type="spellEnd"/>
            <w:r w:rsidRPr="00816E6C">
              <w:rPr>
                <w:sz w:val="19"/>
                <w:lang w:val="es-EC"/>
              </w:rPr>
              <w:t xml:space="preserve"> </w:t>
            </w:r>
            <w:proofErr w:type="spellStart"/>
            <w:r w:rsidRPr="00816E6C">
              <w:rPr>
                <w:sz w:val="19"/>
                <w:lang w:val="es-EC"/>
              </w:rPr>
              <w:t>esta</w:t>
            </w:r>
            <w:proofErr w:type="spellEnd"/>
            <w:r w:rsidRPr="00816E6C">
              <w:rPr>
                <w:sz w:val="19"/>
                <w:lang w:val="es-EC"/>
              </w:rPr>
              <w:t xml:space="preserve"> el fragmento.</w:t>
            </w:r>
          </w:p>
        </w:tc>
      </w:tr>
      <w:tr w:rsidR="005420A0" w:rsidRPr="00816E6C" w14:paraId="2EDE565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8D76" w14:textId="77777777" w:rsidR="005420A0" w:rsidRDefault="00000000">
            <w:r>
              <w:rPr>
                <w:sz w:val="19"/>
              </w:rPr>
              <w:t>Normal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E30C" w14:textId="77777777" w:rsidR="005420A0" w:rsidRDefault="00000000">
            <w:r>
              <w:rPr>
                <w:sz w:val="19"/>
              </w:rPr>
              <w:t>Normal mundial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34E1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Se compara con la </w:t>
            </w:r>
            <w:proofErr w:type="spellStart"/>
            <w:r w:rsidRPr="00816E6C">
              <w:rPr>
                <w:sz w:val="19"/>
                <w:lang w:val="es-EC"/>
              </w:rPr>
              <w:t>direccion</w:t>
            </w:r>
            <w:proofErr w:type="spellEnd"/>
            <w:r w:rsidRPr="00816E6C">
              <w:rPr>
                <w:sz w:val="19"/>
                <w:lang w:val="es-EC"/>
              </w:rPr>
              <w:t xml:space="preserve"> de la luz.</w:t>
            </w:r>
          </w:p>
        </w:tc>
      </w:tr>
      <w:tr w:rsidR="005420A0" w:rsidRPr="00816E6C" w14:paraId="75C207A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D65E" w14:textId="77777777" w:rsidR="005420A0" w:rsidRDefault="00000000">
            <w:proofErr w:type="spellStart"/>
            <w:r>
              <w:rPr>
                <w:sz w:val="19"/>
              </w:rPr>
              <w:t>LocalPos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A5AB" w14:textId="77777777" w:rsidR="005420A0" w:rsidRDefault="00000000">
            <w:r>
              <w:rPr>
                <w:sz w:val="19"/>
              </w:rPr>
              <w:t>Posicion local original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82F1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Permite que las marcas sigan la pelota.</w:t>
            </w:r>
          </w:p>
        </w:tc>
      </w:tr>
      <w:tr w:rsidR="005420A0" w:rsidRPr="00816E6C" w14:paraId="268FAEB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8309" w14:textId="77777777" w:rsidR="005420A0" w:rsidRDefault="00000000">
            <w:proofErr w:type="spellStart"/>
            <w:r>
              <w:rPr>
                <w:sz w:val="19"/>
              </w:rPr>
              <w:t>gl_Position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C35E" w14:textId="77777777" w:rsidR="005420A0" w:rsidRDefault="00000000">
            <w:r>
              <w:rPr>
                <w:sz w:val="19"/>
              </w:rPr>
              <w:t>Posicion de clip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B17C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Es la salida obligatoria para continuar el pipeline.</w:t>
            </w:r>
          </w:p>
        </w:tc>
      </w:tr>
    </w:tbl>
    <w:p w14:paraId="712DDBE5" w14:textId="77777777" w:rsidR="005420A0" w:rsidRPr="00816E6C" w:rsidRDefault="005420A0">
      <w:pPr>
        <w:spacing w:after="40"/>
        <w:rPr>
          <w:lang w:val="es-EC"/>
        </w:rPr>
      </w:pPr>
    </w:p>
    <w:p w14:paraId="0759DC5A" w14:textId="77777777" w:rsidR="005420A0" w:rsidRPr="00816E6C" w:rsidRDefault="00000000">
      <w:pPr>
        <w:pStyle w:val="CodeBlock"/>
        <w:keepLines/>
        <w:shd w:val="clear" w:color="auto" w:fill="F4F6F8"/>
        <w:rPr>
          <w:rFonts w:hint="eastAsia"/>
          <w:lang w:val="es-EC"/>
        </w:rPr>
      </w:pPr>
      <w:r w:rsidRPr="00816E6C">
        <w:rPr>
          <w:lang w:val="es-EC"/>
        </w:rPr>
        <w:t xml:space="preserve">vec4 </w:t>
      </w:r>
      <w:proofErr w:type="spellStart"/>
      <w:r w:rsidRPr="00816E6C">
        <w:rPr>
          <w:lang w:val="es-EC"/>
        </w:rPr>
        <w:t>worldPosition</w:t>
      </w:r>
      <w:proofErr w:type="spellEnd"/>
      <w:r w:rsidRPr="00816E6C">
        <w:rPr>
          <w:lang w:val="es-EC"/>
        </w:rPr>
        <w:t xml:space="preserve"> = </w:t>
      </w:r>
      <w:proofErr w:type="spellStart"/>
      <w:r w:rsidRPr="00816E6C">
        <w:rPr>
          <w:lang w:val="es-EC"/>
        </w:rPr>
        <w:t>uModel</w:t>
      </w:r>
      <w:proofErr w:type="spellEnd"/>
      <w:r w:rsidRPr="00816E6C">
        <w:rPr>
          <w:lang w:val="es-EC"/>
        </w:rPr>
        <w:t xml:space="preserve"> * vec4(</w:t>
      </w:r>
      <w:proofErr w:type="spellStart"/>
      <w:r w:rsidRPr="00816E6C">
        <w:rPr>
          <w:lang w:val="es-EC"/>
        </w:rPr>
        <w:t>aPos</w:t>
      </w:r>
      <w:proofErr w:type="spellEnd"/>
      <w:r w:rsidRPr="00816E6C">
        <w:rPr>
          <w:lang w:val="es-EC"/>
        </w:rPr>
        <w:t>, 1.0);</w:t>
      </w:r>
      <w:r w:rsidRPr="00816E6C">
        <w:rPr>
          <w:lang w:val="es-EC"/>
        </w:rPr>
        <w:br/>
      </w:r>
      <w:proofErr w:type="spellStart"/>
      <w:r w:rsidRPr="00816E6C">
        <w:rPr>
          <w:lang w:val="es-EC"/>
        </w:rPr>
        <w:t>FragPos</w:t>
      </w:r>
      <w:proofErr w:type="spellEnd"/>
      <w:r w:rsidRPr="00816E6C">
        <w:rPr>
          <w:lang w:val="es-EC"/>
        </w:rPr>
        <w:t xml:space="preserve"> = </w:t>
      </w:r>
      <w:proofErr w:type="spellStart"/>
      <w:r w:rsidRPr="00816E6C">
        <w:rPr>
          <w:lang w:val="es-EC"/>
        </w:rPr>
        <w:t>worldPosition.xyz</w:t>
      </w:r>
      <w:proofErr w:type="spellEnd"/>
      <w:r w:rsidRPr="00816E6C">
        <w:rPr>
          <w:lang w:val="es-EC"/>
        </w:rPr>
        <w:t>;</w:t>
      </w:r>
      <w:r w:rsidRPr="00816E6C">
        <w:rPr>
          <w:lang w:val="es-EC"/>
        </w:rPr>
        <w:br/>
        <w:t xml:space="preserve">mat3 </w:t>
      </w:r>
      <w:proofErr w:type="spellStart"/>
      <w:r w:rsidRPr="00816E6C">
        <w:rPr>
          <w:lang w:val="es-EC"/>
        </w:rPr>
        <w:t>normalMatrix</w:t>
      </w:r>
      <w:proofErr w:type="spellEnd"/>
      <w:r w:rsidRPr="00816E6C">
        <w:rPr>
          <w:lang w:val="es-EC"/>
        </w:rPr>
        <w:t xml:space="preserve"> = </w:t>
      </w:r>
      <w:proofErr w:type="spellStart"/>
      <w:r w:rsidRPr="00816E6C">
        <w:rPr>
          <w:lang w:val="es-EC"/>
        </w:rPr>
        <w:t>transpose</w:t>
      </w:r>
      <w:proofErr w:type="spellEnd"/>
      <w:r w:rsidRPr="00816E6C">
        <w:rPr>
          <w:lang w:val="es-EC"/>
        </w:rPr>
        <w:t>(inverse(mat3(</w:t>
      </w:r>
      <w:proofErr w:type="spellStart"/>
      <w:r w:rsidRPr="00816E6C">
        <w:rPr>
          <w:lang w:val="es-EC"/>
        </w:rPr>
        <w:t>uModel</w:t>
      </w:r>
      <w:proofErr w:type="spellEnd"/>
      <w:r w:rsidRPr="00816E6C">
        <w:rPr>
          <w:lang w:val="es-EC"/>
        </w:rPr>
        <w:t>)));</w:t>
      </w:r>
      <w:r w:rsidRPr="00816E6C">
        <w:rPr>
          <w:lang w:val="es-EC"/>
        </w:rPr>
        <w:br/>
        <w:t xml:space="preserve">Normal = </w:t>
      </w:r>
      <w:proofErr w:type="spellStart"/>
      <w:r w:rsidRPr="00816E6C">
        <w:rPr>
          <w:lang w:val="es-EC"/>
        </w:rPr>
        <w:t>normalize</w:t>
      </w:r>
      <w:proofErr w:type="spellEnd"/>
      <w:r w:rsidRPr="00816E6C">
        <w:rPr>
          <w:lang w:val="es-EC"/>
        </w:rPr>
        <w:t>(</w:t>
      </w:r>
      <w:proofErr w:type="spellStart"/>
      <w:r w:rsidRPr="00816E6C">
        <w:rPr>
          <w:lang w:val="es-EC"/>
        </w:rPr>
        <w:t>normalMatrix</w:t>
      </w:r>
      <w:proofErr w:type="spellEnd"/>
      <w:r w:rsidRPr="00816E6C">
        <w:rPr>
          <w:lang w:val="es-EC"/>
        </w:rPr>
        <w:t xml:space="preserve"> * </w:t>
      </w:r>
      <w:proofErr w:type="spellStart"/>
      <w:r w:rsidRPr="00816E6C">
        <w:rPr>
          <w:lang w:val="es-EC"/>
        </w:rPr>
        <w:t>aNormal</w:t>
      </w:r>
      <w:proofErr w:type="spellEnd"/>
      <w:r w:rsidRPr="00816E6C">
        <w:rPr>
          <w:lang w:val="es-EC"/>
        </w:rPr>
        <w:t>);</w:t>
      </w:r>
      <w:r w:rsidRPr="00816E6C">
        <w:rPr>
          <w:lang w:val="es-EC"/>
        </w:rPr>
        <w:br/>
      </w:r>
      <w:proofErr w:type="spellStart"/>
      <w:r w:rsidRPr="00816E6C">
        <w:rPr>
          <w:lang w:val="es-EC"/>
        </w:rPr>
        <w:t>LocalPos</w:t>
      </w:r>
      <w:proofErr w:type="spellEnd"/>
      <w:r w:rsidRPr="00816E6C">
        <w:rPr>
          <w:lang w:val="es-EC"/>
        </w:rPr>
        <w:t xml:space="preserve"> = </w:t>
      </w:r>
      <w:proofErr w:type="spellStart"/>
      <w:r w:rsidRPr="00816E6C">
        <w:rPr>
          <w:lang w:val="es-EC"/>
        </w:rPr>
        <w:t>aPos</w:t>
      </w:r>
      <w:proofErr w:type="spellEnd"/>
      <w:r w:rsidRPr="00816E6C">
        <w:rPr>
          <w:lang w:val="es-EC"/>
        </w:rPr>
        <w:t>;</w:t>
      </w:r>
      <w:r w:rsidRPr="00816E6C">
        <w:rPr>
          <w:lang w:val="es-EC"/>
        </w:rPr>
        <w:br/>
      </w:r>
      <w:proofErr w:type="spellStart"/>
      <w:r w:rsidRPr="00816E6C">
        <w:rPr>
          <w:lang w:val="es-EC"/>
        </w:rPr>
        <w:t>gl_Position</w:t>
      </w:r>
      <w:proofErr w:type="spellEnd"/>
      <w:r w:rsidRPr="00816E6C">
        <w:rPr>
          <w:lang w:val="es-EC"/>
        </w:rPr>
        <w:t xml:space="preserve"> = </w:t>
      </w:r>
      <w:proofErr w:type="spellStart"/>
      <w:r w:rsidRPr="00816E6C">
        <w:rPr>
          <w:lang w:val="es-EC"/>
        </w:rPr>
        <w:t>uMVP</w:t>
      </w:r>
      <w:proofErr w:type="spellEnd"/>
      <w:r w:rsidRPr="00816E6C">
        <w:rPr>
          <w:lang w:val="es-EC"/>
        </w:rPr>
        <w:t xml:space="preserve"> * vec4(</w:t>
      </w:r>
      <w:proofErr w:type="spellStart"/>
      <w:r w:rsidRPr="00816E6C">
        <w:rPr>
          <w:lang w:val="es-EC"/>
        </w:rPr>
        <w:t>aPos</w:t>
      </w:r>
      <w:proofErr w:type="spellEnd"/>
      <w:r w:rsidRPr="00816E6C">
        <w:rPr>
          <w:lang w:val="es-EC"/>
        </w:rPr>
        <w:t>, 1.0);</w:t>
      </w:r>
    </w:p>
    <w:p w14:paraId="1D671B6D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El 1.0 de vec4(aPos,1.0) indica que se transforma una </w:t>
      </w:r>
      <w:proofErr w:type="spellStart"/>
      <w:r w:rsidRPr="00816E6C">
        <w:rPr>
          <w:lang w:val="es-EC"/>
        </w:rPr>
        <w:t>posicion</w:t>
      </w:r>
      <w:proofErr w:type="spellEnd"/>
      <w:r w:rsidRPr="00816E6C">
        <w:rPr>
          <w:lang w:val="es-EC"/>
        </w:rPr>
        <w:t xml:space="preserve"> y permite aplicar </w:t>
      </w:r>
      <w:proofErr w:type="spellStart"/>
      <w:r w:rsidRPr="00816E6C">
        <w:rPr>
          <w:lang w:val="es-EC"/>
        </w:rPr>
        <w:t>traslacion</w:t>
      </w:r>
      <w:proofErr w:type="spellEnd"/>
      <w:r w:rsidRPr="00816E6C">
        <w:rPr>
          <w:lang w:val="es-EC"/>
        </w:rPr>
        <w:t xml:space="preserve">. La matriz normal corrige la normal cuando el objeto tiene escalas diferentes en cada eje; no hace falta desarrollar su inversa durante la </w:t>
      </w:r>
      <w:proofErr w:type="spellStart"/>
      <w:r w:rsidRPr="00816E6C">
        <w:rPr>
          <w:lang w:val="es-EC"/>
        </w:rPr>
        <w:t>exposicion</w:t>
      </w:r>
      <w:proofErr w:type="spellEnd"/>
      <w:r w:rsidRPr="00816E6C">
        <w:rPr>
          <w:lang w:val="es-EC"/>
        </w:rPr>
        <w:t>, basta explicar su objetivo.</w:t>
      </w:r>
    </w:p>
    <w:p w14:paraId="1793D6F4" w14:textId="77777777" w:rsidR="005420A0" w:rsidRPr="00816E6C" w:rsidRDefault="00000000">
      <w:pPr>
        <w:pStyle w:val="Ttulo2"/>
        <w:rPr>
          <w:lang w:val="es-EC"/>
        </w:rPr>
      </w:pPr>
      <w:proofErr w:type="spellStart"/>
      <w:r w:rsidRPr="00816E6C">
        <w:rPr>
          <w:lang w:val="es-EC"/>
        </w:rPr>
        <w:lastRenderedPageBreak/>
        <w:t>Interpolacion</w:t>
      </w:r>
      <w:proofErr w:type="spellEnd"/>
    </w:p>
    <w:p w14:paraId="1DAA0484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El </w:t>
      </w:r>
      <w:proofErr w:type="spellStart"/>
      <w:r w:rsidRPr="00816E6C">
        <w:rPr>
          <w:lang w:val="es-EC"/>
        </w:rPr>
        <w:t>vertex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shader</w:t>
      </w:r>
      <w:proofErr w:type="spellEnd"/>
      <w:r w:rsidRPr="00816E6C">
        <w:rPr>
          <w:lang w:val="es-EC"/>
        </w:rPr>
        <w:t xml:space="preserve"> produce valores solo en los </w:t>
      </w:r>
      <w:proofErr w:type="spellStart"/>
      <w:r w:rsidRPr="00816E6C">
        <w:rPr>
          <w:lang w:val="es-EC"/>
        </w:rPr>
        <w:t>vertices</w:t>
      </w:r>
      <w:proofErr w:type="spellEnd"/>
      <w:r w:rsidRPr="00816E6C">
        <w:rPr>
          <w:lang w:val="es-EC"/>
        </w:rPr>
        <w:t xml:space="preserve">. OpenGL calcula </w:t>
      </w:r>
      <w:proofErr w:type="spellStart"/>
      <w:r w:rsidRPr="00816E6C">
        <w:rPr>
          <w:lang w:val="es-EC"/>
        </w:rPr>
        <w:t>automaticamente</w:t>
      </w:r>
      <w:proofErr w:type="spellEnd"/>
      <w:r w:rsidRPr="00816E6C">
        <w:rPr>
          <w:lang w:val="es-EC"/>
        </w:rPr>
        <w:t xml:space="preserve"> valores intermedios dentro de cada triangulo y los entrega al </w:t>
      </w:r>
      <w:proofErr w:type="spellStart"/>
      <w:r w:rsidRPr="00816E6C">
        <w:rPr>
          <w:lang w:val="es-EC"/>
        </w:rPr>
        <w:t>fragment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shader</w:t>
      </w:r>
      <w:proofErr w:type="spellEnd"/>
      <w:r w:rsidRPr="00816E6C">
        <w:rPr>
          <w:lang w:val="es-EC"/>
        </w:rPr>
        <w:t xml:space="preserve">. Por eso </w:t>
      </w:r>
      <w:proofErr w:type="spellStart"/>
      <w:r w:rsidRPr="00816E6C">
        <w:rPr>
          <w:lang w:val="es-EC"/>
        </w:rPr>
        <w:t>FragPos</w:t>
      </w:r>
      <w:proofErr w:type="spellEnd"/>
      <w:r w:rsidRPr="00816E6C">
        <w:rPr>
          <w:lang w:val="es-EC"/>
        </w:rPr>
        <w:t xml:space="preserve"> y Normal cambian suavemente sobre la superficie.</w:t>
      </w:r>
    </w:p>
    <w:p w14:paraId="1E7C066F" w14:textId="77777777" w:rsidR="005420A0" w:rsidRDefault="00000000">
      <w:pPr>
        <w:pStyle w:val="Ttulo2"/>
      </w:pPr>
      <w:r>
        <w:t>Fragment shader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420A0" w14:paraId="35D50700" w14:textId="77777777">
        <w:trPr>
          <w:tblHeader/>
        </w:trPr>
        <w:tc>
          <w:tcPr>
            <w:tcW w:w="25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98EF" w14:textId="77777777" w:rsidR="005420A0" w:rsidRDefault="00000000">
            <w:r>
              <w:rPr>
                <w:b/>
                <w:color w:val="17324D"/>
                <w:sz w:val="20"/>
              </w:rPr>
              <w:t>Uniform</w:t>
            </w:r>
          </w:p>
        </w:tc>
        <w:tc>
          <w:tcPr>
            <w:tcW w:w="68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BCAD" w14:textId="77777777" w:rsidR="005420A0" w:rsidRDefault="00000000">
            <w:r>
              <w:rPr>
                <w:b/>
                <w:color w:val="17324D"/>
                <w:sz w:val="20"/>
              </w:rPr>
              <w:t>Que representa</w:t>
            </w:r>
          </w:p>
        </w:tc>
      </w:tr>
      <w:tr w:rsidR="005420A0" w14:paraId="7E7F396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4FC9" w14:textId="77777777" w:rsidR="005420A0" w:rsidRDefault="00000000">
            <w:r>
              <w:rPr>
                <w:sz w:val="19"/>
              </w:rPr>
              <w:t>uColor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A21F" w14:textId="77777777" w:rsidR="005420A0" w:rsidRDefault="00000000">
            <w:r>
              <w:rPr>
                <w:sz w:val="19"/>
              </w:rPr>
              <w:t>Color base del objeto.</w:t>
            </w:r>
          </w:p>
        </w:tc>
      </w:tr>
      <w:tr w:rsidR="005420A0" w:rsidRPr="00816E6C" w14:paraId="019EA34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22D2" w14:textId="77777777" w:rsidR="005420A0" w:rsidRDefault="00000000">
            <w:r>
              <w:rPr>
                <w:sz w:val="19"/>
              </w:rPr>
              <w:t>uLightPos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BC9C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Posicion</w:t>
            </w:r>
            <w:proofErr w:type="spellEnd"/>
            <w:r w:rsidRPr="00816E6C">
              <w:rPr>
                <w:sz w:val="19"/>
                <w:lang w:val="es-EC"/>
              </w:rPr>
              <w:t xml:space="preserve"> mundial de la pelota-luz.</w:t>
            </w:r>
          </w:p>
        </w:tc>
      </w:tr>
      <w:tr w:rsidR="005420A0" w:rsidRPr="00816E6C" w14:paraId="1A13F76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EFAD" w14:textId="77777777" w:rsidR="005420A0" w:rsidRDefault="00000000">
            <w:proofErr w:type="spellStart"/>
            <w:r>
              <w:rPr>
                <w:sz w:val="19"/>
              </w:rPr>
              <w:t>uCameraPos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969D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Posicion</w:t>
            </w:r>
            <w:proofErr w:type="spellEnd"/>
            <w:r w:rsidRPr="00816E6C">
              <w:rPr>
                <w:sz w:val="19"/>
                <w:lang w:val="es-EC"/>
              </w:rPr>
              <w:t xml:space="preserve"> mundial de la </w:t>
            </w:r>
            <w:proofErr w:type="spellStart"/>
            <w:r w:rsidRPr="00816E6C">
              <w:rPr>
                <w:sz w:val="19"/>
                <w:lang w:val="es-EC"/>
              </w:rPr>
              <w:t>camara</w:t>
            </w:r>
            <w:proofErr w:type="spellEnd"/>
            <w:r w:rsidRPr="00816E6C">
              <w:rPr>
                <w:sz w:val="19"/>
                <w:lang w:val="es-EC"/>
              </w:rPr>
              <w:t>.</w:t>
            </w:r>
          </w:p>
        </w:tc>
      </w:tr>
      <w:tr w:rsidR="005420A0" w:rsidRPr="00816E6C" w14:paraId="2456DC1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FEE9" w14:textId="77777777" w:rsidR="005420A0" w:rsidRDefault="00000000">
            <w:proofErr w:type="spellStart"/>
            <w:r>
              <w:rPr>
                <w:sz w:val="19"/>
              </w:rPr>
              <w:t>uUnlit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ECBE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Permite mostrar color directo sin Phong.</w:t>
            </w:r>
          </w:p>
        </w:tc>
      </w:tr>
      <w:tr w:rsidR="005420A0" w:rsidRPr="00816E6C" w14:paraId="7192ECE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1DA4" w14:textId="77777777" w:rsidR="005420A0" w:rsidRDefault="00000000">
            <w:proofErr w:type="spellStart"/>
            <w:r>
              <w:rPr>
                <w:sz w:val="19"/>
              </w:rPr>
              <w:t>uIsBall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FD28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Activa el </w:t>
            </w:r>
            <w:proofErr w:type="spellStart"/>
            <w:r w:rsidRPr="00816E6C">
              <w:rPr>
                <w:sz w:val="19"/>
                <w:lang w:val="es-EC"/>
              </w:rPr>
              <w:t>patron</w:t>
            </w:r>
            <w:proofErr w:type="spellEnd"/>
            <w:r w:rsidRPr="00816E6C">
              <w:rPr>
                <w:sz w:val="19"/>
                <w:lang w:val="es-EC"/>
              </w:rPr>
              <w:t xml:space="preserve"> especial de la pelota.</w:t>
            </w:r>
          </w:p>
        </w:tc>
      </w:tr>
      <w:tr w:rsidR="005420A0" w14:paraId="069F202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7400C" w14:textId="77777777" w:rsidR="005420A0" w:rsidRDefault="00000000">
            <w:proofErr w:type="spellStart"/>
            <w:r>
              <w:rPr>
                <w:sz w:val="19"/>
              </w:rPr>
              <w:t>uAlpha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D604" w14:textId="77777777" w:rsidR="005420A0" w:rsidRDefault="00000000">
            <w:r>
              <w:rPr>
                <w:sz w:val="19"/>
              </w:rPr>
              <w:t>Opacidad final.</w:t>
            </w:r>
          </w:p>
        </w:tc>
      </w:tr>
    </w:tbl>
    <w:p w14:paraId="21A09989" w14:textId="77777777" w:rsidR="005420A0" w:rsidRDefault="005420A0">
      <w:pPr>
        <w:spacing w:after="40"/>
      </w:pPr>
    </w:p>
    <w:p w14:paraId="292EE6CD" w14:textId="77777777" w:rsidR="005420A0" w:rsidRDefault="00000000">
      <w:pPr>
        <w:pStyle w:val="Ttulo3"/>
      </w:pPr>
      <w:r>
        <w:t>Marcas de la pelota</w:t>
      </w:r>
    </w:p>
    <w:p w14:paraId="07590BA3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 xml:space="preserve">Dos funciones seno combinan componentes de </w:t>
      </w:r>
      <w:proofErr w:type="spellStart"/>
      <w:r w:rsidRPr="00816E6C">
        <w:rPr>
          <w:lang w:val="es-EC"/>
        </w:rPr>
        <w:t>LocalPos</w:t>
      </w:r>
      <w:proofErr w:type="spellEnd"/>
      <w:r w:rsidRPr="00816E6C">
        <w:rPr>
          <w:lang w:val="es-EC"/>
        </w:rPr>
        <w:t xml:space="preserve"> y producen bandas repetidas. step decide si el punto pertenece a una banda y </w:t>
      </w:r>
      <w:proofErr w:type="spellStart"/>
      <w:r w:rsidRPr="00816E6C">
        <w:rPr>
          <w:lang w:val="es-EC"/>
        </w:rPr>
        <w:t>mix</w:t>
      </w:r>
      <w:proofErr w:type="spellEnd"/>
      <w:r w:rsidRPr="00816E6C">
        <w:rPr>
          <w:lang w:val="es-EC"/>
        </w:rPr>
        <w:t xml:space="preserve"> elige entre naranja y azul. Como </w:t>
      </w:r>
      <w:proofErr w:type="spellStart"/>
      <w:r w:rsidRPr="00816E6C">
        <w:rPr>
          <w:lang w:val="es-EC"/>
        </w:rPr>
        <w:t>LocalPos</w:t>
      </w:r>
      <w:proofErr w:type="spellEnd"/>
      <w:r w:rsidRPr="00816E6C">
        <w:rPr>
          <w:lang w:val="es-EC"/>
        </w:rPr>
        <w:t xml:space="preserve"> pertenece a la esfera, el </w:t>
      </w:r>
      <w:proofErr w:type="spellStart"/>
      <w:r w:rsidRPr="00816E6C">
        <w:rPr>
          <w:lang w:val="es-EC"/>
        </w:rPr>
        <w:t>patron</w:t>
      </w:r>
      <w:proofErr w:type="spellEnd"/>
      <w:r w:rsidRPr="00816E6C">
        <w:rPr>
          <w:lang w:val="es-EC"/>
        </w:rPr>
        <w:t xml:space="preserve"> permanece unido a su superficie mientras la matriz modelo la gira.</w:t>
      </w:r>
    </w:p>
    <w:p w14:paraId="7E20126D" w14:textId="77777777" w:rsidR="005420A0" w:rsidRDefault="00000000">
      <w:pPr>
        <w:pStyle w:val="CodeBlock"/>
        <w:keepLines/>
        <w:shd w:val="clear" w:color="auto" w:fill="F4F6F8"/>
        <w:rPr>
          <w:rFonts w:hint="eastAsia"/>
        </w:rPr>
      </w:pPr>
      <w:r>
        <w:t>float stripe = step(0.72, max(bandA, bandB));</w:t>
      </w:r>
      <w:r>
        <w:br/>
        <w:t>vec3 markedColor = mix(uColor, vec3(0.08, 0.18, 0.85), stripe);</w:t>
      </w:r>
      <w:r>
        <w:br/>
        <w:t>FragColor = vec4(markedColor * 1.25, uAlpha);</w:t>
      </w:r>
    </w:p>
    <w:p w14:paraId="2F6FD1DD" w14:textId="77777777" w:rsidR="005420A0" w:rsidRDefault="00000000">
      <w:pPr>
        <w:pStyle w:val="Ttulo3"/>
      </w:pPr>
      <w:r>
        <w:lastRenderedPageBreak/>
        <w:t>Iluminacion Phong</w:t>
      </w:r>
    </w:p>
    <w:p w14:paraId="6FD2E545" w14:textId="77777777" w:rsidR="005420A0" w:rsidRDefault="00000000">
      <w:pPr>
        <w:keepNext/>
        <w:jc w:val="center"/>
      </w:pPr>
      <w:r>
        <w:rPr>
          <w:noProof/>
        </w:rPr>
        <w:drawing>
          <wp:inline distT="0" distB="0" distL="0" distR="0" wp14:anchorId="26A21FB3" wp14:editId="34A6ECCC">
            <wp:extent cx="5806440" cy="2903220"/>
            <wp:effectExtent l="0" t="0" r="0" b="0"/>
            <wp:docPr id="6" name="Picture 6" descr="Superficie con normal N, pelota-luz, camara y vectores L, V y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8E0B" w14:textId="77777777" w:rsidR="005420A0" w:rsidRPr="00816E6C" w:rsidRDefault="00000000">
      <w:pPr>
        <w:pStyle w:val="Descripcin"/>
        <w:rPr>
          <w:lang w:val="es-EC"/>
        </w:rPr>
      </w:pPr>
      <w:r w:rsidRPr="00816E6C">
        <w:rPr>
          <w:lang w:val="es-EC"/>
        </w:rPr>
        <w:t>Figura 6. Vectores usados por el modelo Phong.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5420A0" w14:paraId="06F2EC91" w14:textId="77777777">
        <w:trPr>
          <w:tblHeader/>
        </w:trPr>
        <w:tc>
          <w:tcPr>
            <w:tcW w:w="18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E6C8" w14:textId="77777777" w:rsidR="005420A0" w:rsidRDefault="00000000">
            <w:r>
              <w:rPr>
                <w:b/>
                <w:color w:val="17324D"/>
                <w:sz w:val="20"/>
              </w:rPr>
              <w:t>Vector</w:t>
            </w:r>
          </w:p>
        </w:tc>
        <w:tc>
          <w:tcPr>
            <w:tcW w:w="75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55A2" w14:textId="77777777" w:rsidR="005420A0" w:rsidRDefault="00000000">
            <w:r>
              <w:rPr>
                <w:b/>
                <w:color w:val="17324D"/>
                <w:sz w:val="20"/>
              </w:rPr>
              <w:t>Significado</w:t>
            </w:r>
          </w:p>
        </w:tc>
      </w:tr>
      <w:tr w:rsidR="005420A0" w14:paraId="611132E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1972" w14:textId="77777777" w:rsidR="005420A0" w:rsidRDefault="00000000">
            <w:r>
              <w:rPr>
                <w:sz w:val="19"/>
              </w:rPr>
              <w:t>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E8AD" w14:textId="77777777" w:rsidR="005420A0" w:rsidRDefault="00000000">
            <w:r>
              <w:rPr>
                <w:sz w:val="19"/>
              </w:rPr>
              <w:t>Direccion de la superficie.</w:t>
            </w:r>
          </w:p>
        </w:tc>
      </w:tr>
      <w:tr w:rsidR="005420A0" w:rsidRPr="00816E6C" w14:paraId="7F942AE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A94B" w14:textId="77777777" w:rsidR="005420A0" w:rsidRDefault="00000000">
            <w:r>
              <w:rPr>
                <w:sz w:val="19"/>
              </w:rPr>
              <w:t>L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8DFF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Direccion</w:t>
            </w:r>
            <w:proofErr w:type="spellEnd"/>
            <w:r w:rsidRPr="00816E6C">
              <w:rPr>
                <w:sz w:val="19"/>
                <w:lang w:val="es-EC"/>
              </w:rPr>
              <w:t xml:space="preserve"> desde el fragmento hacia la pelota-luz.</w:t>
            </w:r>
          </w:p>
        </w:tc>
      </w:tr>
      <w:tr w:rsidR="005420A0" w:rsidRPr="00816E6C" w14:paraId="336DE81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D3C1" w14:textId="77777777" w:rsidR="005420A0" w:rsidRDefault="00000000">
            <w:r>
              <w:rPr>
                <w:sz w:val="19"/>
              </w:rPr>
              <w:t>V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8C6B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Direccion</w:t>
            </w:r>
            <w:proofErr w:type="spellEnd"/>
            <w:r w:rsidRPr="00816E6C">
              <w:rPr>
                <w:sz w:val="19"/>
                <w:lang w:val="es-EC"/>
              </w:rPr>
              <w:t xml:space="preserve"> desde el fragmento hacia la </w:t>
            </w:r>
            <w:proofErr w:type="spellStart"/>
            <w:r w:rsidRPr="00816E6C">
              <w:rPr>
                <w:sz w:val="19"/>
                <w:lang w:val="es-EC"/>
              </w:rPr>
              <w:t>camara</w:t>
            </w:r>
            <w:proofErr w:type="spellEnd"/>
            <w:r w:rsidRPr="00816E6C">
              <w:rPr>
                <w:sz w:val="19"/>
                <w:lang w:val="es-EC"/>
              </w:rPr>
              <w:t>.</w:t>
            </w:r>
          </w:p>
        </w:tc>
      </w:tr>
      <w:tr w:rsidR="005420A0" w:rsidRPr="00816E6C" w14:paraId="57257EF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D67B" w14:textId="77777777" w:rsidR="005420A0" w:rsidRDefault="00000000">
            <w:r>
              <w:rPr>
                <w:sz w:val="19"/>
              </w:rPr>
              <w:t>R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DB4A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Direccion</w:t>
            </w:r>
            <w:proofErr w:type="spellEnd"/>
            <w:r w:rsidRPr="00816E6C">
              <w:rPr>
                <w:sz w:val="19"/>
                <w:lang w:val="es-EC"/>
              </w:rPr>
              <w:t xml:space="preserve"> en que se refleja la luz.</w:t>
            </w:r>
          </w:p>
        </w:tc>
      </w:tr>
    </w:tbl>
    <w:p w14:paraId="5484EF2C" w14:textId="77777777" w:rsidR="005420A0" w:rsidRPr="00816E6C" w:rsidRDefault="005420A0">
      <w:pPr>
        <w:spacing w:after="40"/>
        <w:rPr>
          <w:lang w:val="es-EC"/>
        </w:rPr>
      </w:pPr>
    </w:p>
    <w:p w14:paraId="0AD8473A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Phong = ambiental +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atenuacion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x (difusa + especular)</w:t>
      </w:r>
    </w:p>
    <w:p w14:paraId="26312030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Ambiental: mantiene una visibilidad </w:t>
      </w:r>
      <w:proofErr w:type="spellStart"/>
      <w:r w:rsidRPr="00816E6C">
        <w:rPr>
          <w:lang w:val="es-EC"/>
        </w:rPr>
        <w:t>minima</w:t>
      </w:r>
      <w:proofErr w:type="spellEnd"/>
      <w:r w:rsidRPr="00816E6C">
        <w:rPr>
          <w:lang w:val="es-EC"/>
        </w:rPr>
        <w:t>.</w:t>
      </w:r>
    </w:p>
    <w:p w14:paraId="45AC9A0B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>Difusa: aumenta cuando la superficie mira hacia la luz.</w:t>
      </w:r>
    </w:p>
    <w:p w14:paraId="099E7237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Especular: crea el brillo blanco cuando el reflejo apunta a la </w:t>
      </w:r>
      <w:proofErr w:type="spellStart"/>
      <w:r w:rsidRPr="00816E6C">
        <w:rPr>
          <w:lang w:val="es-EC"/>
        </w:rPr>
        <w:t>camara</w:t>
      </w:r>
      <w:proofErr w:type="spellEnd"/>
      <w:r w:rsidRPr="00816E6C">
        <w:rPr>
          <w:lang w:val="es-EC"/>
        </w:rPr>
        <w:t>.</w:t>
      </w:r>
    </w:p>
    <w:p w14:paraId="1E904FC5" w14:textId="77777777" w:rsidR="005420A0" w:rsidRPr="00816E6C" w:rsidRDefault="00000000">
      <w:pPr>
        <w:pStyle w:val="Listaconvietas"/>
        <w:rPr>
          <w:lang w:val="es-EC"/>
        </w:rPr>
      </w:pPr>
      <w:proofErr w:type="spellStart"/>
      <w:r w:rsidRPr="00816E6C">
        <w:rPr>
          <w:lang w:val="es-EC"/>
        </w:rPr>
        <w:t>Atenuacion</w:t>
      </w:r>
      <w:proofErr w:type="spellEnd"/>
      <w:r w:rsidRPr="00816E6C">
        <w:rPr>
          <w:lang w:val="es-EC"/>
        </w:rPr>
        <w:t>: reduce la luz cuando aumenta la distancia a la pelota.</w:t>
      </w:r>
    </w:p>
    <w:p w14:paraId="2150FD5A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difusa = 0.75 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max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>(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dot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>(N,L),0) color</w:t>
      </w:r>
    </w:p>
    <w:p w14:paraId="3B1435CB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r w:rsidRPr="00816E6C">
        <w:rPr>
          <w:rFonts w:ascii="Cambria Math" w:hAnsi="Cambria Math"/>
          <w:b/>
          <w:color w:val="17324D"/>
          <w:sz w:val="24"/>
          <w:lang w:val="es-EC"/>
        </w:rPr>
        <w:t>especular = 0.45 [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max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>(</w:t>
      </w: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dot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>(V,R),0)]^32 blanco</w:t>
      </w:r>
    </w:p>
    <w:p w14:paraId="11608D42" w14:textId="77777777" w:rsidR="005420A0" w:rsidRPr="00816E6C" w:rsidRDefault="00000000">
      <w:pPr>
        <w:keepLines/>
        <w:shd w:val="clear" w:color="auto" w:fill="F3F5F7"/>
        <w:spacing w:before="80" w:after="160"/>
        <w:ind w:left="144" w:right="144"/>
        <w:jc w:val="center"/>
        <w:rPr>
          <w:lang w:val="es-EC"/>
        </w:rPr>
      </w:pPr>
      <w:proofErr w:type="spellStart"/>
      <w:r w:rsidRPr="00816E6C">
        <w:rPr>
          <w:rFonts w:ascii="Cambria Math" w:hAnsi="Cambria Math"/>
          <w:b/>
          <w:color w:val="17324D"/>
          <w:sz w:val="24"/>
          <w:lang w:val="es-EC"/>
        </w:rPr>
        <w:t>atenuacion</w:t>
      </w:r>
      <w:proofErr w:type="spellEnd"/>
      <w:r w:rsidRPr="00816E6C">
        <w:rPr>
          <w:rFonts w:ascii="Cambria Math" w:hAnsi="Cambria Math"/>
          <w:b/>
          <w:color w:val="17324D"/>
          <w:sz w:val="24"/>
          <w:lang w:val="es-EC"/>
        </w:rPr>
        <w:t xml:space="preserve"> = 1 / (0.55 + 0.12d + 0.025d^2)</w:t>
      </w:r>
    </w:p>
    <w:p w14:paraId="4017CEA8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lastRenderedPageBreak/>
        <w:t xml:space="preserve">Todos estos vectores se encuentran en el marco del mundo. Mezclar una </w:t>
      </w:r>
      <w:proofErr w:type="spellStart"/>
      <w:r w:rsidRPr="00816E6C">
        <w:rPr>
          <w:lang w:val="es-EC"/>
        </w:rPr>
        <w:t>posicion</w:t>
      </w:r>
      <w:proofErr w:type="spellEnd"/>
      <w:r w:rsidRPr="00816E6C">
        <w:rPr>
          <w:lang w:val="es-EC"/>
        </w:rPr>
        <w:t xml:space="preserve"> de </w:t>
      </w:r>
      <w:proofErr w:type="spellStart"/>
      <w:r w:rsidRPr="00816E6C">
        <w:rPr>
          <w:lang w:val="es-EC"/>
        </w:rPr>
        <w:t>camara</w:t>
      </w:r>
      <w:proofErr w:type="spellEnd"/>
      <w:r w:rsidRPr="00816E6C">
        <w:rPr>
          <w:lang w:val="es-EC"/>
        </w:rPr>
        <w:t xml:space="preserve"> mundial con una </w:t>
      </w:r>
      <w:proofErr w:type="spellStart"/>
      <w:r w:rsidRPr="00816E6C">
        <w:rPr>
          <w:lang w:val="es-EC"/>
        </w:rPr>
        <w:t>posicion</w:t>
      </w:r>
      <w:proofErr w:type="spellEnd"/>
      <w:r w:rsidRPr="00816E6C">
        <w:rPr>
          <w:lang w:val="es-EC"/>
        </w:rPr>
        <w:t xml:space="preserve"> local </w:t>
      </w:r>
      <w:proofErr w:type="spellStart"/>
      <w:r w:rsidRPr="00816E6C">
        <w:rPr>
          <w:lang w:val="es-EC"/>
        </w:rPr>
        <w:t>daria</w:t>
      </w:r>
      <w:proofErr w:type="spellEnd"/>
      <w:r w:rsidRPr="00816E6C">
        <w:rPr>
          <w:lang w:val="es-EC"/>
        </w:rPr>
        <w:t xml:space="preserve"> una </w:t>
      </w:r>
      <w:proofErr w:type="spellStart"/>
      <w:r w:rsidRPr="00816E6C">
        <w:rPr>
          <w:lang w:val="es-EC"/>
        </w:rPr>
        <w:t>direccion</w:t>
      </w:r>
      <w:proofErr w:type="spellEnd"/>
      <w:r w:rsidRPr="00816E6C">
        <w:rPr>
          <w:lang w:val="es-EC"/>
        </w:rPr>
        <w:t xml:space="preserve"> incorrecta.</w:t>
      </w:r>
    </w:p>
    <w:p w14:paraId="6C5FC6EA" w14:textId="77777777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t xml:space="preserve">9. Formulario </w:t>
      </w:r>
      <w:proofErr w:type="spellStart"/>
      <w:r w:rsidRPr="00816E6C">
        <w:rPr>
          <w:lang w:val="es-EC"/>
        </w:rPr>
        <w:t>matematico</w:t>
      </w:r>
      <w:proofErr w:type="spellEnd"/>
    </w:p>
    <w:p w14:paraId="315EEE94" w14:textId="77777777" w:rsidR="005420A0" w:rsidRPr="00816E6C" w:rsidRDefault="00000000">
      <w:pPr>
        <w:keepLines/>
        <w:pBdr>
          <w:left w:val="single" w:sz="18" w:space="8" w:color="188A8A"/>
        </w:pBdr>
        <w:shd w:val="clear" w:color="auto" w:fill="E8F5F3"/>
        <w:spacing w:before="80" w:after="160"/>
        <w:ind w:left="202" w:right="144"/>
        <w:rPr>
          <w:lang w:val="es-EC"/>
        </w:rPr>
      </w:pPr>
      <w:r w:rsidRPr="00816E6C">
        <w:rPr>
          <w:b/>
          <w:color w:val="188A8A"/>
          <w:lang w:val="es-EC"/>
        </w:rPr>
        <w:t xml:space="preserve">Uso: </w:t>
      </w:r>
      <w:r w:rsidRPr="00816E6C">
        <w:rPr>
          <w:lang w:val="es-EC"/>
        </w:rPr>
        <w:t xml:space="preserve">No memorices las demostraciones. Aprende que pregunta responde cada formula y donde aparece en el </w:t>
      </w:r>
      <w:proofErr w:type="spellStart"/>
      <w:r w:rsidRPr="00816E6C">
        <w:rPr>
          <w:lang w:val="es-EC"/>
        </w:rPr>
        <w:t>codigo</w:t>
      </w:r>
      <w:proofErr w:type="spellEnd"/>
      <w:r w:rsidRPr="00816E6C">
        <w:rPr>
          <w:lang w:val="es-EC"/>
        </w:rPr>
        <w:t>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5420A0" w14:paraId="7D22F011" w14:textId="77777777">
        <w:trPr>
          <w:tblHeader/>
        </w:trPr>
        <w:tc>
          <w:tcPr>
            <w:tcW w:w="15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6914" w14:textId="77777777" w:rsidR="005420A0" w:rsidRDefault="00000000">
            <w:r>
              <w:rPr>
                <w:b/>
                <w:color w:val="17324D"/>
                <w:sz w:val="20"/>
              </w:rPr>
              <w:t>Tema</w:t>
            </w:r>
          </w:p>
        </w:tc>
        <w:tc>
          <w:tcPr>
            <w:tcW w:w="390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D86B" w14:textId="77777777" w:rsidR="005420A0" w:rsidRDefault="00000000">
            <w:r>
              <w:rPr>
                <w:b/>
                <w:color w:val="17324D"/>
                <w:sz w:val="20"/>
              </w:rPr>
              <w:t>Formula</w:t>
            </w:r>
          </w:p>
        </w:tc>
        <w:tc>
          <w:tcPr>
            <w:tcW w:w="3960" w:type="dxa"/>
            <w:shd w:val="clear" w:color="auto" w:fill="E8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4487" w14:textId="77777777" w:rsidR="005420A0" w:rsidRDefault="00000000">
            <w:r>
              <w:rPr>
                <w:b/>
                <w:color w:val="17324D"/>
                <w:sz w:val="20"/>
              </w:rPr>
              <w:t>Para que sirve</w:t>
            </w:r>
          </w:p>
        </w:tc>
      </w:tr>
      <w:tr w:rsidR="005420A0" w:rsidRPr="00816E6C" w14:paraId="0544457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B449" w14:textId="77777777" w:rsidR="005420A0" w:rsidRDefault="00000000">
            <w:r>
              <w:rPr>
                <w:sz w:val="19"/>
              </w:rPr>
              <w:t>Movimiento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34F3" w14:textId="77777777" w:rsidR="005420A0" w:rsidRPr="00816E6C" w:rsidRDefault="00000000">
            <w:pPr>
              <w:rPr>
                <w:lang w:val="es-EC"/>
              </w:rPr>
            </w:pPr>
            <w:proofErr w:type="spellStart"/>
            <w:r w:rsidRPr="00816E6C">
              <w:rPr>
                <w:sz w:val="19"/>
                <w:lang w:val="es-EC"/>
              </w:rPr>
              <w:t>p_nueva</w:t>
            </w:r>
            <w:proofErr w:type="spellEnd"/>
            <w:r w:rsidRPr="00816E6C">
              <w:rPr>
                <w:sz w:val="19"/>
                <w:lang w:val="es-EC"/>
              </w:rPr>
              <w:t xml:space="preserve"> = </w:t>
            </w:r>
            <w:proofErr w:type="spellStart"/>
            <w:r w:rsidRPr="00816E6C">
              <w:rPr>
                <w:sz w:val="19"/>
                <w:lang w:val="es-EC"/>
              </w:rPr>
              <w:t>p_anterior</w:t>
            </w:r>
            <w:proofErr w:type="spellEnd"/>
            <w:r w:rsidRPr="00816E6C">
              <w:rPr>
                <w:sz w:val="19"/>
                <w:lang w:val="es-EC"/>
              </w:rPr>
              <w:t xml:space="preserve"> + v </w:t>
            </w:r>
            <w:proofErr w:type="spellStart"/>
            <w:r w:rsidRPr="00816E6C">
              <w:rPr>
                <w:sz w:val="19"/>
                <w:lang w:val="es-EC"/>
              </w:rPr>
              <w:t>dt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45B7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Actualizar la pelota y el paddle.</w:t>
            </w:r>
          </w:p>
        </w:tc>
      </w:tr>
      <w:tr w:rsidR="005420A0" w:rsidRPr="00816E6C" w14:paraId="05F95CD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953E" w14:textId="77777777" w:rsidR="005420A0" w:rsidRDefault="00000000">
            <w:r>
              <w:rPr>
                <w:sz w:val="19"/>
              </w:rPr>
              <w:t>Giro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3448" w14:textId="77777777" w:rsidR="005420A0" w:rsidRDefault="00000000">
            <w:r>
              <w:rPr>
                <w:sz w:val="19"/>
              </w:rPr>
              <w:t>rot_nueva = rot_anterior + spin dt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6FF2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Hacer visible la </w:t>
            </w:r>
            <w:proofErr w:type="spellStart"/>
            <w:r w:rsidRPr="00816E6C">
              <w:rPr>
                <w:sz w:val="19"/>
                <w:lang w:val="es-EC"/>
              </w:rPr>
              <w:t>rotacion</w:t>
            </w:r>
            <w:proofErr w:type="spellEnd"/>
            <w:r w:rsidRPr="00816E6C">
              <w:rPr>
                <w:sz w:val="19"/>
                <w:lang w:val="es-EC"/>
              </w:rPr>
              <w:t xml:space="preserve"> continua.</w:t>
            </w:r>
          </w:p>
        </w:tc>
      </w:tr>
      <w:tr w:rsidR="005420A0" w:rsidRPr="00816E6C" w14:paraId="0AD73B4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D02F" w14:textId="77777777" w:rsidR="005420A0" w:rsidRDefault="00000000">
            <w:r>
              <w:rPr>
                <w:sz w:val="19"/>
              </w:rPr>
              <w:t>MVP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8A7D" w14:textId="77777777" w:rsidR="005420A0" w:rsidRDefault="00000000">
            <w:r>
              <w:rPr>
                <w:sz w:val="19"/>
              </w:rPr>
              <w:t>Pclip = P V M Plocal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E16F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Recorrer local, mundo, </w:t>
            </w:r>
            <w:proofErr w:type="spellStart"/>
            <w:r w:rsidRPr="00816E6C">
              <w:rPr>
                <w:sz w:val="19"/>
                <w:lang w:val="es-EC"/>
              </w:rPr>
              <w:t>view</w:t>
            </w:r>
            <w:proofErr w:type="spellEnd"/>
            <w:r w:rsidRPr="00816E6C">
              <w:rPr>
                <w:sz w:val="19"/>
                <w:lang w:val="es-EC"/>
              </w:rPr>
              <w:t xml:space="preserve"> y clip.</w:t>
            </w:r>
          </w:p>
        </w:tc>
      </w:tr>
      <w:tr w:rsidR="005420A0" w:rsidRPr="00816E6C" w14:paraId="75E44E3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4E4E" w14:textId="77777777" w:rsidR="005420A0" w:rsidRDefault="00000000">
            <w:proofErr w:type="spellStart"/>
            <w:r>
              <w:rPr>
                <w:sz w:val="19"/>
              </w:rPr>
              <w:t>Esfera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05CA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x=cos(phi)cos(theta); y=cos(phi)sin(theta); z=sin(phi)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EF2D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Generar </w:t>
            </w:r>
            <w:proofErr w:type="spellStart"/>
            <w:r w:rsidRPr="00816E6C">
              <w:rPr>
                <w:sz w:val="19"/>
                <w:lang w:val="es-EC"/>
              </w:rPr>
              <w:t>vertices</w:t>
            </w:r>
            <w:proofErr w:type="spellEnd"/>
            <w:r w:rsidRPr="00816E6C">
              <w:rPr>
                <w:sz w:val="19"/>
                <w:lang w:val="es-EC"/>
              </w:rPr>
              <w:t xml:space="preserve"> sobre radio uno.</w:t>
            </w:r>
          </w:p>
        </w:tc>
      </w:tr>
      <w:tr w:rsidR="005420A0" w:rsidRPr="00816E6C" w14:paraId="2E10F6F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7428" w14:textId="77777777" w:rsidR="005420A0" w:rsidRDefault="00000000">
            <w:proofErr w:type="spellStart"/>
            <w:r>
              <w:rPr>
                <w:sz w:val="19"/>
              </w:rPr>
              <w:t>Distancia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cuadrado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11F3" w14:textId="77777777" w:rsidR="005420A0" w:rsidRDefault="00000000">
            <w:r>
              <w:rPr>
                <w:sz w:val="19"/>
              </w:rPr>
              <w:t>d^2 = dot(d,d)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74F0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 xml:space="preserve">Detectar contacto sin calcular </w:t>
            </w:r>
            <w:proofErr w:type="spellStart"/>
            <w:r w:rsidRPr="00816E6C">
              <w:rPr>
                <w:sz w:val="19"/>
                <w:lang w:val="es-EC"/>
              </w:rPr>
              <w:t>raiz</w:t>
            </w:r>
            <w:proofErr w:type="spellEnd"/>
            <w:r w:rsidRPr="00816E6C">
              <w:rPr>
                <w:sz w:val="19"/>
                <w:lang w:val="es-EC"/>
              </w:rPr>
              <w:t>.</w:t>
            </w:r>
          </w:p>
        </w:tc>
      </w:tr>
      <w:tr w:rsidR="005420A0" w:rsidRPr="00816E6C" w14:paraId="07780A0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9BDA" w14:textId="77777777" w:rsidR="005420A0" w:rsidRDefault="00000000">
            <w:proofErr w:type="spellStart"/>
            <w:r>
              <w:rPr>
                <w:sz w:val="19"/>
              </w:rPr>
              <w:t>Contacto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DB87" w14:textId="77777777" w:rsidR="005420A0" w:rsidRDefault="00000000">
            <w:r>
              <w:rPr>
                <w:sz w:val="19"/>
              </w:rPr>
              <w:t>d^2 &lt;= r^2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A203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Decidir si esfera y caja se tocan.</w:t>
            </w:r>
          </w:p>
        </w:tc>
      </w:tr>
      <w:tr w:rsidR="005420A0" w:rsidRPr="00816E6C" w14:paraId="37511C92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BC0E" w14:textId="77777777" w:rsidR="005420A0" w:rsidRDefault="00000000">
            <w:proofErr w:type="spellStart"/>
            <w:r>
              <w:rPr>
                <w:sz w:val="19"/>
              </w:rPr>
              <w:t>Reflexion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29F2" w14:textId="77777777" w:rsidR="005420A0" w:rsidRDefault="00000000">
            <w:r>
              <w:rPr>
                <w:sz w:val="19"/>
              </w:rPr>
              <w:t>v' = v - 2 dot(v,n)n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FFFC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Calcular el rebote contra paddle o bloques.</w:t>
            </w:r>
          </w:p>
        </w:tc>
      </w:tr>
      <w:tr w:rsidR="005420A0" w:rsidRPr="00816E6C" w14:paraId="201F9225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E574" w14:textId="77777777" w:rsidR="005420A0" w:rsidRDefault="00000000">
            <w:proofErr w:type="spellStart"/>
            <w:r>
              <w:rPr>
                <w:sz w:val="19"/>
              </w:rPr>
              <w:t>Difusa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C79DE" w14:textId="77777777" w:rsidR="005420A0" w:rsidRDefault="00000000">
            <w:r>
              <w:rPr>
                <w:sz w:val="19"/>
              </w:rPr>
              <w:t>max(dot(N,L),0)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149C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Medir cuanto mira la superficie a la luz.</w:t>
            </w:r>
          </w:p>
        </w:tc>
      </w:tr>
      <w:tr w:rsidR="005420A0" w:rsidRPr="00816E6C" w14:paraId="2BBA078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5773" w14:textId="77777777" w:rsidR="005420A0" w:rsidRDefault="00000000">
            <w:r>
              <w:rPr>
                <w:sz w:val="19"/>
              </w:rPr>
              <w:t>Blending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D7F5" w14:textId="77777777" w:rsidR="005420A0" w:rsidRDefault="00000000">
            <w:r>
              <w:rPr>
                <w:sz w:val="19"/>
              </w:rPr>
              <w:t>C = Cs alpha + Cd(1-alpha)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8B2D" w14:textId="77777777" w:rsidR="005420A0" w:rsidRPr="00816E6C" w:rsidRDefault="00000000">
            <w:pPr>
              <w:rPr>
                <w:lang w:val="es-EC"/>
              </w:rPr>
            </w:pPr>
            <w:r w:rsidRPr="00816E6C">
              <w:rPr>
                <w:sz w:val="19"/>
                <w:lang w:val="es-EC"/>
              </w:rPr>
              <w:t>Combinar paddle o bloque con el fondo.</w:t>
            </w:r>
          </w:p>
        </w:tc>
      </w:tr>
    </w:tbl>
    <w:p w14:paraId="1ABF9924" w14:textId="77777777" w:rsidR="005420A0" w:rsidRPr="00816E6C" w:rsidRDefault="005420A0">
      <w:pPr>
        <w:spacing w:after="40"/>
        <w:rPr>
          <w:lang w:val="es-EC"/>
        </w:rPr>
      </w:pPr>
    </w:p>
    <w:p w14:paraId="4362BE6A" w14:textId="77777777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t>10. Preguntas para la defensa</w:t>
      </w:r>
    </w:p>
    <w:p w14:paraId="3E2FB529" w14:textId="77777777" w:rsidR="005420A0" w:rsidRPr="00816E6C" w:rsidRDefault="00000000">
      <w:pPr>
        <w:keepLines/>
        <w:pBdr>
          <w:left w:val="single" w:sz="18" w:space="8" w:color="C58A18"/>
        </w:pBdr>
        <w:shd w:val="clear" w:color="auto" w:fill="FFF5DD"/>
        <w:spacing w:before="80" w:after="160"/>
        <w:ind w:left="202" w:right="144"/>
        <w:rPr>
          <w:lang w:val="es-EC"/>
        </w:rPr>
      </w:pPr>
      <w:r w:rsidRPr="00816E6C">
        <w:rPr>
          <w:b/>
          <w:color w:val="C58A18"/>
          <w:lang w:val="es-EC"/>
        </w:rPr>
        <w:t xml:space="preserve">Consejo: </w:t>
      </w:r>
      <w:r w:rsidRPr="00816E6C">
        <w:rPr>
          <w:lang w:val="es-EC"/>
        </w:rPr>
        <w:t>Responde primero con la idea central. Solo agrega detalles si el docente los pide.</w:t>
      </w:r>
    </w:p>
    <w:p w14:paraId="4745B8C4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>1. Que hace el proyecto?</w:t>
      </w:r>
    </w:p>
    <w:p w14:paraId="58CE0CFF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Es un </w:t>
      </w:r>
      <w:proofErr w:type="spellStart"/>
      <w:r w:rsidRPr="00816E6C">
        <w:rPr>
          <w:sz w:val="21"/>
          <w:lang w:val="es-EC"/>
        </w:rPr>
        <w:t>Arkanoid</w:t>
      </w:r>
      <w:proofErr w:type="spellEnd"/>
      <w:r w:rsidRPr="00816E6C">
        <w:rPr>
          <w:sz w:val="21"/>
          <w:lang w:val="es-EC"/>
        </w:rPr>
        <w:t xml:space="preserve"> dentro de un cuarto 3D. La pelota se mueve en X, Y </w:t>
      </w:r>
      <w:proofErr w:type="spellStart"/>
      <w:r w:rsidRPr="00816E6C">
        <w:rPr>
          <w:sz w:val="21"/>
          <w:lang w:val="es-EC"/>
        </w:rPr>
        <w:t>y</w:t>
      </w:r>
      <w:proofErr w:type="spellEnd"/>
      <w:r w:rsidRPr="00816E6C">
        <w:rPr>
          <w:sz w:val="21"/>
          <w:lang w:val="es-EC"/>
        </w:rPr>
        <w:t xml:space="preserve"> Z; el paddle se mueve en X y Z; hay colisiones 3D, </w:t>
      </w:r>
      <w:proofErr w:type="spellStart"/>
      <w:r w:rsidRPr="00816E6C">
        <w:rPr>
          <w:sz w:val="21"/>
          <w:lang w:val="es-EC"/>
        </w:rPr>
        <w:t>iluminacion</w:t>
      </w:r>
      <w:proofErr w:type="spellEnd"/>
      <w:r w:rsidRPr="00816E6C">
        <w:rPr>
          <w:sz w:val="21"/>
          <w:lang w:val="es-EC"/>
        </w:rPr>
        <w:t xml:space="preserve"> </w:t>
      </w:r>
      <w:proofErr w:type="spellStart"/>
      <w:r w:rsidRPr="00816E6C">
        <w:rPr>
          <w:sz w:val="21"/>
          <w:lang w:val="es-EC"/>
        </w:rPr>
        <w:t>movil</w:t>
      </w:r>
      <w:proofErr w:type="spellEnd"/>
      <w:r w:rsidRPr="00816E6C">
        <w:rPr>
          <w:sz w:val="21"/>
          <w:lang w:val="es-EC"/>
        </w:rPr>
        <w:t xml:space="preserve"> y bloques animados.</w:t>
      </w:r>
    </w:p>
    <w:p w14:paraId="73D56BA6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2. </w:t>
      </w:r>
      <w:proofErr w:type="spellStart"/>
      <w:r w:rsidRPr="00816E6C">
        <w:rPr>
          <w:b/>
          <w:color w:val="17324D"/>
          <w:lang w:val="es-EC"/>
        </w:rPr>
        <w:t>Por que</w:t>
      </w:r>
      <w:proofErr w:type="spellEnd"/>
      <w:r w:rsidRPr="00816E6C">
        <w:rPr>
          <w:b/>
          <w:color w:val="17324D"/>
          <w:lang w:val="es-EC"/>
        </w:rPr>
        <w:t xml:space="preserve"> creaste una </w:t>
      </w:r>
      <w:proofErr w:type="spellStart"/>
      <w:r w:rsidRPr="00816E6C">
        <w:rPr>
          <w:b/>
          <w:color w:val="17324D"/>
          <w:lang w:val="es-EC"/>
        </w:rPr>
        <w:t>version</w:t>
      </w:r>
      <w:proofErr w:type="spellEnd"/>
      <w:r w:rsidRPr="00816E6C">
        <w:rPr>
          <w:b/>
          <w:color w:val="17324D"/>
          <w:lang w:val="es-EC"/>
        </w:rPr>
        <w:t xml:space="preserve"> simple?</w:t>
      </w:r>
    </w:p>
    <w:p w14:paraId="5D8FB76A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Para conservar los conceptos de la materia con una estructura que puedo explicar: buffers, </w:t>
      </w:r>
      <w:proofErr w:type="spellStart"/>
      <w:r w:rsidRPr="00816E6C">
        <w:rPr>
          <w:sz w:val="21"/>
          <w:lang w:val="es-EC"/>
        </w:rPr>
        <w:t>geometria</w:t>
      </w:r>
      <w:proofErr w:type="spellEnd"/>
      <w:r w:rsidRPr="00816E6C">
        <w:rPr>
          <w:sz w:val="21"/>
          <w:lang w:val="es-EC"/>
        </w:rPr>
        <w:t xml:space="preserve">, matrices, </w:t>
      </w:r>
      <w:proofErr w:type="spellStart"/>
      <w:r w:rsidRPr="00816E6C">
        <w:rPr>
          <w:sz w:val="21"/>
          <w:lang w:val="es-EC"/>
        </w:rPr>
        <w:t>camara</w:t>
      </w:r>
      <w:proofErr w:type="spellEnd"/>
      <w:r w:rsidRPr="00816E6C">
        <w:rPr>
          <w:sz w:val="21"/>
          <w:lang w:val="es-EC"/>
        </w:rPr>
        <w:t xml:space="preserve">, perspectiva, colisiones, luz y </w:t>
      </w:r>
      <w:proofErr w:type="spellStart"/>
      <w:r w:rsidRPr="00816E6C">
        <w:rPr>
          <w:sz w:val="21"/>
          <w:lang w:val="es-EC"/>
        </w:rPr>
        <w:t>shaders</w:t>
      </w:r>
      <w:proofErr w:type="spellEnd"/>
      <w:r w:rsidRPr="00816E6C">
        <w:rPr>
          <w:sz w:val="21"/>
          <w:lang w:val="es-EC"/>
        </w:rPr>
        <w:t>.</w:t>
      </w:r>
    </w:p>
    <w:p w14:paraId="6D7C3DF0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lastRenderedPageBreak/>
        <w:t xml:space="preserve">3. </w:t>
      </w:r>
      <w:proofErr w:type="spellStart"/>
      <w:r w:rsidRPr="00816E6C">
        <w:rPr>
          <w:b/>
          <w:color w:val="17324D"/>
          <w:lang w:val="es-EC"/>
        </w:rPr>
        <w:t>Que</w:t>
      </w:r>
      <w:proofErr w:type="spellEnd"/>
      <w:r w:rsidRPr="00816E6C">
        <w:rPr>
          <w:b/>
          <w:color w:val="17324D"/>
          <w:lang w:val="es-EC"/>
        </w:rPr>
        <w:t xml:space="preserve"> diferencia hay entre CPU y GPU?</w:t>
      </w:r>
    </w:p>
    <w:p w14:paraId="5261179F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La CPU calcula el juego y prepara los datos. La GPU transforma </w:t>
      </w:r>
      <w:proofErr w:type="spellStart"/>
      <w:r w:rsidRPr="00816E6C">
        <w:rPr>
          <w:sz w:val="21"/>
          <w:lang w:val="es-EC"/>
        </w:rPr>
        <w:t>vertices</w:t>
      </w:r>
      <w:proofErr w:type="spellEnd"/>
      <w:r w:rsidRPr="00816E6C">
        <w:rPr>
          <w:sz w:val="21"/>
          <w:lang w:val="es-EC"/>
        </w:rPr>
        <w:t xml:space="preserve"> y calcula colores.</w:t>
      </w:r>
    </w:p>
    <w:p w14:paraId="71D41D47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4. </w:t>
      </w:r>
      <w:proofErr w:type="spellStart"/>
      <w:r w:rsidRPr="00816E6C">
        <w:rPr>
          <w:b/>
          <w:color w:val="17324D"/>
          <w:lang w:val="es-EC"/>
        </w:rPr>
        <w:t>Por que</w:t>
      </w:r>
      <w:proofErr w:type="spellEnd"/>
      <w:r w:rsidRPr="00816E6C">
        <w:rPr>
          <w:b/>
          <w:color w:val="17324D"/>
          <w:lang w:val="es-EC"/>
        </w:rPr>
        <w:t xml:space="preserve"> VAO y VBO?</w:t>
      </w:r>
    </w:p>
    <w:p w14:paraId="717429EC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El VBO guarda los </w:t>
      </w:r>
      <w:proofErr w:type="spellStart"/>
      <w:r w:rsidRPr="00816E6C">
        <w:rPr>
          <w:sz w:val="21"/>
          <w:lang w:val="es-EC"/>
        </w:rPr>
        <w:t>vertices</w:t>
      </w:r>
      <w:proofErr w:type="spellEnd"/>
      <w:r w:rsidRPr="00816E6C">
        <w:rPr>
          <w:sz w:val="21"/>
          <w:lang w:val="es-EC"/>
        </w:rPr>
        <w:t xml:space="preserve"> y el VAO recuerda como leer </w:t>
      </w:r>
      <w:proofErr w:type="spellStart"/>
      <w:r w:rsidRPr="00816E6C">
        <w:rPr>
          <w:sz w:val="21"/>
          <w:lang w:val="es-EC"/>
        </w:rPr>
        <w:t>posicion</w:t>
      </w:r>
      <w:proofErr w:type="spellEnd"/>
      <w:r w:rsidRPr="00816E6C">
        <w:rPr>
          <w:sz w:val="21"/>
          <w:lang w:val="es-EC"/>
        </w:rPr>
        <w:t xml:space="preserve"> y normal.</w:t>
      </w:r>
    </w:p>
    <w:p w14:paraId="107929C4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5. </w:t>
      </w:r>
      <w:proofErr w:type="spellStart"/>
      <w:r w:rsidRPr="00816E6C">
        <w:rPr>
          <w:b/>
          <w:color w:val="17324D"/>
          <w:lang w:val="es-EC"/>
        </w:rPr>
        <w:t>Por que</w:t>
      </w:r>
      <w:proofErr w:type="spellEnd"/>
      <w:r w:rsidRPr="00816E6C">
        <w:rPr>
          <w:b/>
          <w:color w:val="17324D"/>
          <w:lang w:val="es-EC"/>
        </w:rPr>
        <w:t xml:space="preserve"> cada </w:t>
      </w:r>
      <w:proofErr w:type="spellStart"/>
      <w:r w:rsidRPr="00816E6C">
        <w:rPr>
          <w:b/>
          <w:color w:val="17324D"/>
          <w:lang w:val="es-EC"/>
        </w:rPr>
        <w:t>vertice</w:t>
      </w:r>
      <w:proofErr w:type="spellEnd"/>
      <w:r w:rsidRPr="00816E6C">
        <w:rPr>
          <w:b/>
          <w:color w:val="17324D"/>
          <w:lang w:val="es-EC"/>
        </w:rPr>
        <w:t xml:space="preserve"> tiene </w:t>
      </w:r>
      <w:proofErr w:type="spellStart"/>
      <w:r w:rsidRPr="00816E6C">
        <w:rPr>
          <w:b/>
          <w:color w:val="17324D"/>
          <w:lang w:val="es-EC"/>
        </w:rPr>
        <w:t>posicion</w:t>
      </w:r>
      <w:proofErr w:type="spellEnd"/>
      <w:r w:rsidRPr="00816E6C">
        <w:rPr>
          <w:b/>
          <w:color w:val="17324D"/>
          <w:lang w:val="es-EC"/>
        </w:rPr>
        <w:t xml:space="preserve"> y normal?</w:t>
      </w:r>
    </w:p>
    <w:p w14:paraId="1343EE64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La </w:t>
      </w:r>
      <w:proofErr w:type="spellStart"/>
      <w:r w:rsidRPr="00816E6C">
        <w:rPr>
          <w:sz w:val="21"/>
          <w:lang w:val="es-EC"/>
        </w:rPr>
        <w:t>posicion</w:t>
      </w:r>
      <w:proofErr w:type="spellEnd"/>
      <w:r w:rsidRPr="00816E6C">
        <w:rPr>
          <w:sz w:val="21"/>
          <w:lang w:val="es-EC"/>
        </w:rPr>
        <w:t xml:space="preserve"> construye la forma; la normal permite calcular como recibe luz la superficie.</w:t>
      </w:r>
    </w:p>
    <w:p w14:paraId="301D2FEC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6. </w:t>
      </w:r>
      <w:proofErr w:type="spellStart"/>
      <w:r w:rsidRPr="00816E6C">
        <w:rPr>
          <w:b/>
          <w:color w:val="17324D"/>
          <w:lang w:val="es-EC"/>
        </w:rPr>
        <w:t>Por que</w:t>
      </w:r>
      <w:proofErr w:type="spellEnd"/>
      <w:r w:rsidRPr="00816E6C">
        <w:rPr>
          <w:b/>
          <w:color w:val="17324D"/>
          <w:lang w:val="es-EC"/>
        </w:rPr>
        <w:t xml:space="preserve"> el cubo mide uno?</w:t>
      </w:r>
    </w:p>
    <w:p w14:paraId="6AC4300C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>Porque es una plantilla local. La matriz modelo lo convierte en piso, pared, bloque o paddle usando diferentes escalas.</w:t>
      </w:r>
    </w:p>
    <w:p w14:paraId="037428DC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7. </w:t>
      </w:r>
      <w:proofErr w:type="spellStart"/>
      <w:r w:rsidRPr="00816E6C">
        <w:rPr>
          <w:b/>
          <w:color w:val="17324D"/>
          <w:lang w:val="es-EC"/>
        </w:rPr>
        <w:t>Por que</w:t>
      </w:r>
      <w:proofErr w:type="spellEnd"/>
      <w:r w:rsidRPr="00816E6C">
        <w:rPr>
          <w:b/>
          <w:color w:val="17324D"/>
          <w:lang w:val="es-EC"/>
        </w:rPr>
        <w:t xml:space="preserve"> no creas cuarenta cubos distintos?</w:t>
      </w:r>
    </w:p>
    <w:p w14:paraId="1A503400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Los cuarenta bloques comparten una sola malla. Solo cambian </w:t>
      </w:r>
      <w:proofErr w:type="spellStart"/>
      <w:r w:rsidRPr="00816E6C">
        <w:rPr>
          <w:sz w:val="21"/>
          <w:lang w:val="es-EC"/>
        </w:rPr>
        <w:t>posicion</w:t>
      </w:r>
      <w:proofErr w:type="spellEnd"/>
      <w:r w:rsidRPr="00816E6C">
        <w:rPr>
          <w:sz w:val="21"/>
          <w:lang w:val="es-EC"/>
        </w:rPr>
        <w:t>, color y estado.</w:t>
      </w:r>
    </w:p>
    <w:p w14:paraId="11E7A0B2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>8. Como generaste la esfera?</w:t>
      </w:r>
    </w:p>
    <w:p w14:paraId="7E0C8515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proofErr w:type="spellStart"/>
      <w:r w:rsidRPr="00816E6C">
        <w:rPr>
          <w:sz w:val="21"/>
          <w:lang w:val="es-EC"/>
        </w:rPr>
        <w:t>Recorri</w:t>
      </w:r>
      <w:proofErr w:type="spellEnd"/>
      <w:r w:rsidRPr="00816E6C">
        <w:rPr>
          <w:sz w:val="21"/>
          <w:lang w:val="es-EC"/>
        </w:rPr>
        <w:t xml:space="preserve"> </w:t>
      </w:r>
      <w:proofErr w:type="spellStart"/>
      <w:r w:rsidRPr="00816E6C">
        <w:rPr>
          <w:sz w:val="21"/>
          <w:lang w:val="es-EC"/>
        </w:rPr>
        <w:t>angulos</w:t>
      </w:r>
      <w:proofErr w:type="spellEnd"/>
      <w:r w:rsidRPr="00816E6C">
        <w:rPr>
          <w:sz w:val="21"/>
          <w:lang w:val="es-EC"/>
        </w:rPr>
        <w:t xml:space="preserve"> phi y theta con </w:t>
      </w:r>
      <w:proofErr w:type="spellStart"/>
      <w:r w:rsidRPr="00816E6C">
        <w:rPr>
          <w:sz w:val="21"/>
          <w:lang w:val="es-EC"/>
        </w:rPr>
        <w:t>stacks</w:t>
      </w:r>
      <w:proofErr w:type="spellEnd"/>
      <w:r w:rsidRPr="00816E6C">
        <w:rPr>
          <w:sz w:val="21"/>
          <w:lang w:val="es-EC"/>
        </w:rPr>
        <w:t xml:space="preserve"> y </w:t>
      </w:r>
      <w:proofErr w:type="spellStart"/>
      <w:r w:rsidRPr="00816E6C">
        <w:rPr>
          <w:sz w:val="21"/>
          <w:lang w:val="es-EC"/>
        </w:rPr>
        <w:t>slices</w:t>
      </w:r>
      <w:proofErr w:type="spellEnd"/>
      <w:r w:rsidRPr="00816E6C">
        <w:rPr>
          <w:sz w:val="21"/>
          <w:lang w:val="es-EC"/>
        </w:rPr>
        <w:t xml:space="preserve">. Cada zona se </w:t>
      </w:r>
      <w:proofErr w:type="spellStart"/>
      <w:r w:rsidRPr="00816E6C">
        <w:rPr>
          <w:sz w:val="21"/>
          <w:lang w:val="es-EC"/>
        </w:rPr>
        <w:t>convirtio</w:t>
      </w:r>
      <w:proofErr w:type="spellEnd"/>
      <w:r w:rsidRPr="00816E6C">
        <w:rPr>
          <w:sz w:val="21"/>
          <w:lang w:val="es-EC"/>
        </w:rPr>
        <w:t xml:space="preserve"> en dos </w:t>
      </w:r>
      <w:proofErr w:type="spellStart"/>
      <w:r w:rsidRPr="00816E6C">
        <w:rPr>
          <w:sz w:val="21"/>
          <w:lang w:val="es-EC"/>
        </w:rPr>
        <w:t>triangulos</w:t>
      </w:r>
      <w:proofErr w:type="spellEnd"/>
      <w:r w:rsidRPr="00816E6C">
        <w:rPr>
          <w:sz w:val="21"/>
          <w:lang w:val="es-EC"/>
        </w:rPr>
        <w:t>.</w:t>
      </w:r>
    </w:p>
    <w:p w14:paraId="415A6E37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>9. Que es la matriz modelo?</w:t>
      </w:r>
    </w:p>
    <w:p w14:paraId="454309EC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Es la que da </w:t>
      </w:r>
      <w:proofErr w:type="spellStart"/>
      <w:r w:rsidRPr="00816E6C">
        <w:rPr>
          <w:sz w:val="21"/>
          <w:lang w:val="es-EC"/>
        </w:rPr>
        <w:t>tamano</w:t>
      </w:r>
      <w:proofErr w:type="spellEnd"/>
      <w:r w:rsidRPr="00816E6C">
        <w:rPr>
          <w:sz w:val="21"/>
          <w:lang w:val="es-EC"/>
        </w:rPr>
        <w:t xml:space="preserve">, giro y </w:t>
      </w:r>
      <w:proofErr w:type="spellStart"/>
      <w:r w:rsidRPr="00816E6C">
        <w:rPr>
          <w:sz w:val="21"/>
          <w:lang w:val="es-EC"/>
        </w:rPr>
        <w:t>posicion</w:t>
      </w:r>
      <w:proofErr w:type="spellEnd"/>
      <w:r w:rsidRPr="00816E6C">
        <w:rPr>
          <w:sz w:val="21"/>
          <w:lang w:val="es-EC"/>
        </w:rPr>
        <w:t xml:space="preserve"> al objeto y lo lleva de local a mundo.</w:t>
      </w:r>
    </w:p>
    <w:p w14:paraId="37E089B0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10. Que es la matriz </w:t>
      </w:r>
      <w:proofErr w:type="spellStart"/>
      <w:r w:rsidRPr="00816E6C">
        <w:rPr>
          <w:b/>
          <w:color w:val="17324D"/>
          <w:lang w:val="es-EC"/>
        </w:rPr>
        <w:t>view</w:t>
      </w:r>
      <w:proofErr w:type="spellEnd"/>
      <w:r w:rsidRPr="00816E6C">
        <w:rPr>
          <w:b/>
          <w:color w:val="17324D"/>
          <w:lang w:val="es-EC"/>
        </w:rPr>
        <w:t>?</w:t>
      </w:r>
    </w:p>
    <w:p w14:paraId="3C0EEE71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Expresa el mundo desde la </w:t>
      </w:r>
      <w:proofErr w:type="spellStart"/>
      <w:r w:rsidRPr="00816E6C">
        <w:rPr>
          <w:sz w:val="21"/>
          <w:lang w:val="es-EC"/>
        </w:rPr>
        <w:t>posicion</w:t>
      </w:r>
      <w:proofErr w:type="spellEnd"/>
      <w:r w:rsidRPr="00816E6C">
        <w:rPr>
          <w:sz w:val="21"/>
          <w:lang w:val="es-EC"/>
        </w:rPr>
        <w:t xml:space="preserve"> y </w:t>
      </w:r>
      <w:proofErr w:type="spellStart"/>
      <w:r w:rsidRPr="00816E6C">
        <w:rPr>
          <w:sz w:val="21"/>
          <w:lang w:val="es-EC"/>
        </w:rPr>
        <w:t>orientacion</w:t>
      </w:r>
      <w:proofErr w:type="spellEnd"/>
      <w:r w:rsidRPr="00816E6C">
        <w:rPr>
          <w:sz w:val="21"/>
          <w:lang w:val="es-EC"/>
        </w:rPr>
        <w:t xml:space="preserve"> de la </w:t>
      </w:r>
      <w:proofErr w:type="spellStart"/>
      <w:r w:rsidRPr="00816E6C">
        <w:rPr>
          <w:sz w:val="21"/>
          <w:lang w:val="es-EC"/>
        </w:rPr>
        <w:t>camara</w:t>
      </w:r>
      <w:proofErr w:type="spellEnd"/>
      <w:r w:rsidRPr="00816E6C">
        <w:rPr>
          <w:sz w:val="21"/>
          <w:lang w:val="es-EC"/>
        </w:rPr>
        <w:t>.</w:t>
      </w:r>
    </w:p>
    <w:p w14:paraId="23DE4629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11. Que hace </w:t>
      </w:r>
      <w:proofErr w:type="spellStart"/>
      <w:r w:rsidRPr="00816E6C">
        <w:rPr>
          <w:b/>
          <w:color w:val="17324D"/>
          <w:lang w:val="es-EC"/>
        </w:rPr>
        <w:t>projection</w:t>
      </w:r>
      <w:proofErr w:type="spellEnd"/>
      <w:r w:rsidRPr="00816E6C">
        <w:rPr>
          <w:b/>
          <w:color w:val="17324D"/>
          <w:lang w:val="es-EC"/>
        </w:rPr>
        <w:t>?</w:t>
      </w:r>
    </w:p>
    <w:p w14:paraId="213655F5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Aplica perspectiva y lleva las coordenadas de </w:t>
      </w:r>
      <w:proofErr w:type="spellStart"/>
      <w:r w:rsidRPr="00816E6C">
        <w:rPr>
          <w:sz w:val="21"/>
          <w:lang w:val="es-EC"/>
        </w:rPr>
        <w:t>camara</w:t>
      </w:r>
      <w:proofErr w:type="spellEnd"/>
      <w:r w:rsidRPr="00816E6C">
        <w:rPr>
          <w:sz w:val="21"/>
          <w:lang w:val="es-EC"/>
        </w:rPr>
        <w:t xml:space="preserve"> al marco de clip.</w:t>
      </w:r>
    </w:p>
    <w:p w14:paraId="3C8C6149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>12. Donde aparecen todos los marcos?</w:t>
      </w:r>
    </w:p>
    <w:p w14:paraId="707CF9B8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En </w:t>
      </w:r>
      <w:proofErr w:type="spellStart"/>
      <w:r w:rsidRPr="00816E6C">
        <w:rPr>
          <w:sz w:val="21"/>
          <w:lang w:val="es-EC"/>
        </w:rPr>
        <w:t>uMVP</w:t>
      </w:r>
      <w:proofErr w:type="spellEnd"/>
      <w:r w:rsidRPr="00816E6C">
        <w:rPr>
          <w:sz w:val="21"/>
          <w:lang w:val="es-EC"/>
        </w:rPr>
        <w:t xml:space="preserve">: </w:t>
      </w:r>
      <w:proofErr w:type="spellStart"/>
      <w:r w:rsidRPr="00816E6C">
        <w:rPr>
          <w:sz w:val="21"/>
          <w:lang w:val="es-EC"/>
        </w:rPr>
        <w:t>model</w:t>
      </w:r>
      <w:proofErr w:type="spellEnd"/>
      <w:r w:rsidRPr="00816E6C">
        <w:rPr>
          <w:sz w:val="21"/>
          <w:lang w:val="es-EC"/>
        </w:rPr>
        <w:t xml:space="preserve"> hace local a mundo, </w:t>
      </w:r>
      <w:proofErr w:type="spellStart"/>
      <w:r w:rsidRPr="00816E6C">
        <w:rPr>
          <w:sz w:val="21"/>
          <w:lang w:val="es-EC"/>
        </w:rPr>
        <w:t>view</w:t>
      </w:r>
      <w:proofErr w:type="spellEnd"/>
      <w:r w:rsidRPr="00816E6C">
        <w:rPr>
          <w:sz w:val="21"/>
          <w:lang w:val="es-EC"/>
        </w:rPr>
        <w:t xml:space="preserve"> hace mundo a </w:t>
      </w:r>
      <w:proofErr w:type="spellStart"/>
      <w:r w:rsidRPr="00816E6C">
        <w:rPr>
          <w:sz w:val="21"/>
          <w:lang w:val="es-EC"/>
        </w:rPr>
        <w:t>camara</w:t>
      </w:r>
      <w:proofErr w:type="spellEnd"/>
      <w:r w:rsidRPr="00816E6C">
        <w:rPr>
          <w:sz w:val="21"/>
          <w:lang w:val="es-EC"/>
        </w:rPr>
        <w:t xml:space="preserve"> y </w:t>
      </w:r>
      <w:proofErr w:type="spellStart"/>
      <w:r w:rsidRPr="00816E6C">
        <w:rPr>
          <w:sz w:val="21"/>
          <w:lang w:val="es-EC"/>
        </w:rPr>
        <w:t>projection</w:t>
      </w:r>
      <w:proofErr w:type="spellEnd"/>
      <w:r w:rsidRPr="00816E6C">
        <w:rPr>
          <w:sz w:val="21"/>
          <w:lang w:val="es-EC"/>
        </w:rPr>
        <w:t xml:space="preserve"> hace </w:t>
      </w:r>
      <w:proofErr w:type="spellStart"/>
      <w:r w:rsidRPr="00816E6C">
        <w:rPr>
          <w:sz w:val="21"/>
          <w:lang w:val="es-EC"/>
        </w:rPr>
        <w:t>camara</w:t>
      </w:r>
      <w:proofErr w:type="spellEnd"/>
      <w:r w:rsidRPr="00816E6C">
        <w:rPr>
          <w:sz w:val="21"/>
          <w:lang w:val="es-EC"/>
        </w:rPr>
        <w:t xml:space="preserve"> a clip. OpenGL obtiene NDC y </w:t>
      </w:r>
      <w:proofErr w:type="spellStart"/>
      <w:r w:rsidRPr="00816E6C">
        <w:rPr>
          <w:sz w:val="21"/>
          <w:lang w:val="es-EC"/>
        </w:rPr>
        <w:t>viewport</w:t>
      </w:r>
      <w:proofErr w:type="spellEnd"/>
      <w:r w:rsidRPr="00816E6C">
        <w:rPr>
          <w:sz w:val="21"/>
          <w:lang w:val="es-EC"/>
        </w:rPr>
        <w:t xml:space="preserve"> produce pixeles.</w:t>
      </w:r>
    </w:p>
    <w:p w14:paraId="0584FDA3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13. </w:t>
      </w:r>
      <w:proofErr w:type="spellStart"/>
      <w:r w:rsidRPr="00816E6C">
        <w:rPr>
          <w:b/>
          <w:color w:val="17324D"/>
          <w:lang w:val="es-EC"/>
        </w:rPr>
        <w:t>Por que</w:t>
      </w:r>
      <w:proofErr w:type="spellEnd"/>
      <w:r w:rsidRPr="00816E6C">
        <w:rPr>
          <w:b/>
          <w:color w:val="17324D"/>
          <w:lang w:val="es-EC"/>
        </w:rPr>
        <w:t xml:space="preserve"> multiplicas por </w:t>
      </w:r>
      <w:proofErr w:type="spellStart"/>
      <w:r w:rsidRPr="00816E6C">
        <w:rPr>
          <w:b/>
          <w:color w:val="17324D"/>
          <w:lang w:val="es-EC"/>
        </w:rPr>
        <w:t>dt</w:t>
      </w:r>
      <w:proofErr w:type="spellEnd"/>
      <w:r w:rsidRPr="00816E6C">
        <w:rPr>
          <w:b/>
          <w:color w:val="17324D"/>
          <w:lang w:val="es-EC"/>
        </w:rPr>
        <w:t>?</w:t>
      </w:r>
    </w:p>
    <w:p w14:paraId="5A02F802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>Para medir movimiento por segundo y evitar que la rapidez dependa de los FPS.</w:t>
      </w:r>
    </w:p>
    <w:p w14:paraId="3EF13B7E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>14. Como detectas esfera contra caja?</w:t>
      </w:r>
    </w:p>
    <w:p w14:paraId="478437A6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Busco el punto de la caja </w:t>
      </w:r>
      <w:proofErr w:type="spellStart"/>
      <w:r w:rsidRPr="00816E6C">
        <w:rPr>
          <w:sz w:val="21"/>
          <w:lang w:val="es-EC"/>
        </w:rPr>
        <w:t>mas</w:t>
      </w:r>
      <w:proofErr w:type="spellEnd"/>
      <w:r w:rsidRPr="00816E6C">
        <w:rPr>
          <w:sz w:val="21"/>
          <w:lang w:val="es-EC"/>
        </w:rPr>
        <w:t xml:space="preserve"> cercano a la esfera y comparo esa distancia con el radio.</w:t>
      </w:r>
    </w:p>
    <w:p w14:paraId="3657C435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>15. Como produces el rebote?</w:t>
      </w:r>
    </w:p>
    <w:p w14:paraId="600EE41E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Obtengo una normal de contacto y reflejo la velocidad con </w:t>
      </w:r>
      <w:proofErr w:type="spellStart"/>
      <w:r w:rsidRPr="00816E6C">
        <w:rPr>
          <w:sz w:val="21"/>
          <w:lang w:val="es-EC"/>
        </w:rPr>
        <w:t>glm</w:t>
      </w:r>
      <w:proofErr w:type="spellEnd"/>
      <w:r w:rsidRPr="00816E6C">
        <w:rPr>
          <w:sz w:val="21"/>
          <w:lang w:val="es-EC"/>
        </w:rPr>
        <w:t>::</w:t>
      </w:r>
      <w:proofErr w:type="spellStart"/>
      <w:r w:rsidRPr="00816E6C">
        <w:rPr>
          <w:sz w:val="21"/>
          <w:lang w:val="es-EC"/>
        </w:rPr>
        <w:t>reflect</w:t>
      </w:r>
      <w:proofErr w:type="spellEnd"/>
      <w:r w:rsidRPr="00816E6C">
        <w:rPr>
          <w:sz w:val="21"/>
          <w:lang w:val="es-EC"/>
        </w:rPr>
        <w:t>.</w:t>
      </w:r>
    </w:p>
    <w:p w14:paraId="36523BF3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lastRenderedPageBreak/>
        <w:t xml:space="preserve">16. Como controla el paddle la </w:t>
      </w:r>
      <w:proofErr w:type="spellStart"/>
      <w:r w:rsidRPr="00816E6C">
        <w:rPr>
          <w:b/>
          <w:color w:val="17324D"/>
          <w:lang w:val="es-EC"/>
        </w:rPr>
        <w:t>direccion</w:t>
      </w:r>
      <w:proofErr w:type="spellEnd"/>
      <w:r w:rsidRPr="00816E6C">
        <w:rPr>
          <w:b/>
          <w:color w:val="17324D"/>
          <w:lang w:val="es-EC"/>
        </w:rPr>
        <w:t>?</w:t>
      </w:r>
    </w:p>
    <w:p w14:paraId="0BD2A615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>La diferencia entre el punto de impacto y el centro del paddle agrega velocidad en X y Z.</w:t>
      </w:r>
    </w:p>
    <w:p w14:paraId="2B3A2E13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>17. Como evitas que la pelota quede atrapada?</w:t>
      </w:r>
    </w:p>
    <w:p w14:paraId="72065C73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proofErr w:type="spellStart"/>
      <w:r w:rsidRPr="00816E6C">
        <w:rPr>
          <w:sz w:val="21"/>
          <w:lang w:val="es-EC"/>
        </w:rPr>
        <w:t>Despues</w:t>
      </w:r>
      <w:proofErr w:type="spellEnd"/>
      <w:r w:rsidRPr="00816E6C">
        <w:rPr>
          <w:sz w:val="21"/>
          <w:lang w:val="es-EC"/>
        </w:rPr>
        <w:t xml:space="preserve"> del contacto corrijo su </w:t>
      </w:r>
      <w:proofErr w:type="spellStart"/>
      <w:r w:rsidRPr="00816E6C">
        <w:rPr>
          <w:sz w:val="21"/>
          <w:lang w:val="es-EC"/>
        </w:rPr>
        <w:t>posicion</w:t>
      </w:r>
      <w:proofErr w:type="spellEnd"/>
      <w:r w:rsidRPr="00816E6C">
        <w:rPr>
          <w:sz w:val="21"/>
          <w:lang w:val="es-EC"/>
        </w:rPr>
        <w:t xml:space="preserve"> para sacarla de la superficie antes de continuar.</w:t>
      </w:r>
    </w:p>
    <w:p w14:paraId="7915A7E7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>18. Como gira la pelota?</w:t>
      </w:r>
    </w:p>
    <w:p w14:paraId="4ED73A22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Acumulo </w:t>
      </w:r>
      <w:proofErr w:type="spellStart"/>
      <w:r w:rsidRPr="00816E6C">
        <w:rPr>
          <w:sz w:val="21"/>
          <w:lang w:val="es-EC"/>
        </w:rPr>
        <w:t>angulos</w:t>
      </w:r>
      <w:proofErr w:type="spellEnd"/>
      <w:r w:rsidRPr="00816E6C">
        <w:rPr>
          <w:sz w:val="21"/>
          <w:lang w:val="es-EC"/>
        </w:rPr>
        <w:t xml:space="preserve"> con spin y </w:t>
      </w:r>
      <w:proofErr w:type="spellStart"/>
      <w:r w:rsidRPr="00816E6C">
        <w:rPr>
          <w:sz w:val="21"/>
          <w:lang w:val="es-EC"/>
        </w:rPr>
        <w:t>dt</w:t>
      </w:r>
      <w:proofErr w:type="spellEnd"/>
      <w:r w:rsidRPr="00816E6C">
        <w:rPr>
          <w:sz w:val="21"/>
          <w:lang w:val="es-EC"/>
        </w:rPr>
        <w:t>. Los choques cambian visualmente el spin y las marcas permiten observarlo.</w:t>
      </w:r>
    </w:p>
    <w:p w14:paraId="31DE15E0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19. </w:t>
      </w:r>
      <w:proofErr w:type="spellStart"/>
      <w:r w:rsidRPr="00816E6C">
        <w:rPr>
          <w:b/>
          <w:color w:val="17324D"/>
          <w:lang w:val="es-EC"/>
        </w:rPr>
        <w:t>Por que</w:t>
      </w:r>
      <w:proofErr w:type="spellEnd"/>
      <w:r w:rsidRPr="00816E6C">
        <w:rPr>
          <w:b/>
          <w:color w:val="17324D"/>
          <w:lang w:val="es-EC"/>
        </w:rPr>
        <w:t xml:space="preserve"> la pelota es una luz?</w:t>
      </w:r>
    </w:p>
    <w:p w14:paraId="2FF9FEF4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Cada </w:t>
      </w:r>
      <w:proofErr w:type="spellStart"/>
      <w:r w:rsidRPr="00816E6C">
        <w:rPr>
          <w:sz w:val="21"/>
          <w:lang w:val="es-EC"/>
        </w:rPr>
        <w:t>frame</w:t>
      </w:r>
      <w:proofErr w:type="spellEnd"/>
      <w:r w:rsidRPr="00816E6C">
        <w:rPr>
          <w:sz w:val="21"/>
          <w:lang w:val="es-EC"/>
        </w:rPr>
        <w:t xml:space="preserve"> </w:t>
      </w:r>
      <w:proofErr w:type="spellStart"/>
      <w:r w:rsidRPr="00816E6C">
        <w:rPr>
          <w:sz w:val="21"/>
          <w:lang w:val="es-EC"/>
        </w:rPr>
        <w:t>envio</w:t>
      </w:r>
      <w:proofErr w:type="spellEnd"/>
      <w:r w:rsidRPr="00816E6C">
        <w:rPr>
          <w:sz w:val="21"/>
          <w:lang w:val="es-EC"/>
        </w:rPr>
        <w:t xml:space="preserve"> </w:t>
      </w:r>
      <w:proofErr w:type="spellStart"/>
      <w:r w:rsidRPr="00816E6C">
        <w:rPr>
          <w:sz w:val="21"/>
          <w:lang w:val="es-EC"/>
        </w:rPr>
        <w:t>ball.position</w:t>
      </w:r>
      <w:proofErr w:type="spellEnd"/>
      <w:r w:rsidRPr="00816E6C">
        <w:rPr>
          <w:sz w:val="21"/>
          <w:lang w:val="es-EC"/>
        </w:rPr>
        <w:t xml:space="preserve"> como </w:t>
      </w:r>
      <w:proofErr w:type="spellStart"/>
      <w:r w:rsidRPr="00816E6C">
        <w:rPr>
          <w:sz w:val="21"/>
          <w:lang w:val="es-EC"/>
        </w:rPr>
        <w:t>uLightPos</w:t>
      </w:r>
      <w:proofErr w:type="spellEnd"/>
      <w:r w:rsidRPr="00816E6C">
        <w:rPr>
          <w:sz w:val="21"/>
          <w:lang w:val="es-EC"/>
        </w:rPr>
        <w:t xml:space="preserve">. Los objetos calculan </w:t>
      </w:r>
      <w:proofErr w:type="spellStart"/>
      <w:r w:rsidRPr="00816E6C">
        <w:rPr>
          <w:sz w:val="21"/>
          <w:lang w:val="es-EC"/>
        </w:rPr>
        <w:t>direccion</w:t>
      </w:r>
      <w:proofErr w:type="spellEnd"/>
      <w:r w:rsidRPr="00816E6C">
        <w:rPr>
          <w:sz w:val="21"/>
          <w:lang w:val="es-EC"/>
        </w:rPr>
        <w:t xml:space="preserve"> y distancia hacia esa fuente puntual.</w:t>
      </w:r>
    </w:p>
    <w:p w14:paraId="24B6A28C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20. Que </w:t>
      </w:r>
      <w:proofErr w:type="spellStart"/>
      <w:r w:rsidRPr="00816E6C">
        <w:rPr>
          <w:b/>
          <w:color w:val="17324D"/>
          <w:lang w:val="es-EC"/>
        </w:rPr>
        <w:t>iluminacion</w:t>
      </w:r>
      <w:proofErr w:type="spellEnd"/>
      <w:r w:rsidRPr="00816E6C">
        <w:rPr>
          <w:b/>
          <w:color w:val="17324D"/>
          <w:lang w:val="es-EC"/>
        </w:rPr>
        <w:t xml:space="preserve"> utilizaste?</w:t>
      </w:r>
    </w:p>
    <w:p w14:paraId="0D86886A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Phong por fragmento: ambiental, difusa y especular, con </w:t>
      </w:r>
      <w:proofErr w:type="spellStart"/>
      <w:r w:rsidRPr="00816E6C">
        <w:rPr>
          <w:sz w:val="21"/>
          <w:lang w:val="es-EC"/>
        </w:rPr>
        <w:t>atenuacion</w:t>
      </w:r>
      <w:proofErr w:type="spellEnd"/>
      <w:r w:rsidRPr="00816E6C">
        <w:rPr>
          <w:sz w:val="21"/>
          <w:lang w:val="es-EC"/>
        </w:rPr>
        <w:t xml:space="preserve"> por distancia.</w:t>
      </w:r>
    </w:p>
    <w:p w14:paraId="7D2BFCC8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>21. Como hiciste el paddle transparente?</w:t>
      </w:r>
    </w:p>
    <w:p w14:paraId="1B8D804A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El </w:t>
      </w:r>
      <w:proofErr w:type="spellStart"/>
      <w:r w:rsidRPr="00816E6C">
        <w:rPr>
          <w:sz w:val="21"/>
          <w:lang w:val="es-EC"/>
        </w:rPr>
        <w:t>shader</w:t>
      </w:r>
      <w:proofErr w:type="spellEnd"/>
      <w:r w:rsidRPr="00816E6C">
        <w:rPr>
          <w:sz w:val="21"/>
          <w:lang w:val="es-EC"/>
        </w:rPr>
        <w:t xml:space="preserve"> entrega </w:t>
      </w:r>
      <w:proofErr w:type="spellStart"/>
      <w:r w:rsidRPr="00816E6C">
        <w:rPr>
          <w:sz w:val="21"/>
          <w:lang w:val="es-EC"/>
        </w:rPr>
        <w:t>alpha</w:t>
      </w:r>
      <w:proofErr w:type="spellEnd"/>
      <w:r w:rsidRPr="00816E6C">
        <w:rPr>
          <w:sz w:val="21"/>
          <w:lang w:val="es-EC"/>
        </w:rPr>
        <w:t xml:space="preserve"> 0.38, </w:t>
      </w:r>
      <w:proofErr w:type="spellStart"/>
      <w:r w:rsidRPr="00816E6C">
        <w:rPr>
          <w:sz w:val="21"/>
          <w:lang w:val="es-EC"/>
        </w:rPr>
        <w:t>blending</w:t>
      </w:r>
      <w:proofErr w:type="spellEnd"/>
      <w:r w:rsidRPr="00816E6C">
        <w:rPr>
          <w:sz w:val="21"/>
          <w:lang w:val="es-EC"/>
        </w:rPr>
        <w:t xml:space="preserve"> mezcla su color con el fondo y desactivo temporalmente la escritura de profundidad.</w:t>
      </w:r>
    </w:p>
    <w:p w14:paraId="1E7F65A3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22. Como funciona la </w:t>
      </w:r>
      <w:proofErr w:type="spellStart"/>
      <w:r w:rsidRPr="00816E6C">
        <w:rPr>
          <w:b/>
          <w:color w:val="17324D"/>
          <w:lang w:val="es-EC"/>
        </w:rPr>
        <w:t>animacion</w:t>
      </w:r>
      <w:proofErr w:type="spellEnd"/>
      <w:r w:rsidRPr="00816E6C">
        <w:rPr>
          <w:b/>
          <w:color w:val="17324D"/>
          <w:lang w:val="es-EC"/>
        </w:rPr>
        <w:t xml:space="preserve"> de bloques?</w:t>
      </w:r>
    </w:p>
    <w:p w14:paraId="186ACE06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Un estado </w:t>
      </w:r>
      <w:proofErr w:type="spellStart"/>
      <w:r w:rsidRPr="00816E6C">
        <w:rPr>
          <w:sz w:val="21"/>
          <w:lang w:val="es-EC"/>
        </w:rPr>
        <w:t>disappearing</w:t>
      </w:r>
      <w:proofErr w:type="spellEnd"/>
      <w:r w:rsidRPr="00816E6C">
        <w:rPr>
          <w:sz w:val="21"/>
          <w:lang w:val="es-EC"/>
        </w:rPr>
        <w:t xml:space="preserve"> activa un reloj de 0.72 segundos. Durante ese tiempo cambian escala, color y </w:t>
      </w:r>
      <w:proofErr w:type="spellStart"/>
      <w:r w:rsidRPr="00816E6C">
        <w:rPr>
          <w:sz w:val="21"/>
          <w:lang w:val="es-EC"/>
        </w:rPr>
        <w:t>alpha</w:t>
      </w:r>
      <w:proofErr w:type="spellEnd"/>
      <w:r w:rsidRPr="00816E6C">
        <w:rPr>
          <w:sz w:val="21"/>
          <w:lang w:val="es-EC"/>
        </w:rPr>
        <w:t xml:space="preserve">; </w:t>
      </w:r>
      <w:proofErr w:type="spellStart"/>
      <w:r w:rsidRPr="00816E6C">
        <w:rPr>
          <w:sz w:val="21"/>
          <w:lang w:val="es-EC"/>
        </w:rPr>
        <w:t>despues</w:t>
      </w:r>
      <w:proofErr w:type="spellEnd"/>
      <w:r w:rsidRPr="00816E6C">
        <w:rPr>
          <w:sz w:val="21"/>
          <w:lang w:val="es-EC"/>
        </w:rPr>
        <w:t xml:space="preserve"> </w:t>
      </w:r>
      <w:proofErr w:type="spellStart"/>
      <w:r w:rsidRPr="00816E6C">
        <w:rPr>
          <w:sz w:val="21"/>
          <w:lang w:val="es-EC"/>
        </w:rPr>
        <w:t>alive</w:t>
      </w:r>
      <w:proofErr w:type="spellEnd"/>
      <w:r w:rsidRPr="00816E6C">
        <w:rPr>
          <w:sz w:val="21"/>
          <w:lang w:val="es-EC"/>
        </w:rPr>
        <w:t xml:space="preserve"> pasa a false.</w:t>
      </w:r>
    </w:p>
    <w:p w14:paraId="546E6B4F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23. Que hace el </w:t>
      </w:r>
      <w:proofErr w:type="spellStart"/>
      <w:r w:rsidRPr="00816E6C">
        <w:rPr>
          <w:b/>
          <w:color w:val="17324D"/>
          <w:lang w:val="es-EC"/>
        </w:rPr>
        <w:t>vertex</w:t>
      </w:r>
      <w:proofErr w:type="spellEnd"/>
      <w:r w:rsidRPr="00816E6C">
        <w:rPr>
          <w:b/>
          <w:color w:val="17324D"/>
          <w:lang w:val="es-EC"/>
        </w:rPr>
        <w:t xml:space="preserve"> </w:t>
      </w:r>
      <w:proofErr w:type="spellStart"/>
      <w:r w:rsidRPr="00816E6C">
        <w:rPr>
          <w:b/>
          <w:color w:val="17324D"/>
          <w:lang w:val="es-EC"/>
        </w:rPr>
        <w:t>shader</w:t>
      </w:r>
      <w:proofErr w:type="spellEnd"/>
      <w:r w:rsidRPr="00816E6C">
        <w:rPr>
          <w:b/>
          <w:color w:val="17324D"/>
          <w:lang w:val="es-EC"/>
        </w:rPr>
        <w:t>?</w:t>
      </w:r>
    </w:p>
    <w:p w14:paraId="2B179935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Coloca cada </w:t>
      </w:r>
      <w:proofErr w:type="spellStart"/>
      <w:r w:rsidRPr="00816E6C">
        <w:rPr>
          <w:sz w:val="21"/>
          <w:lang w:val="es-EC"/>
        </w:rPr>
        <w:t>vertice</w:t>
      </w:r>
      <w:proofErr w:type="spellEnd"/>
      <w:r w:rsidRPr="00816E6C">
        <w:rPr>
          <w:sz w:val="21"/>
          <w:lang w:val="es-EC"/>
        </w:rPr>
        <w:t xml:space="preserve">: transforma local a mundo y luego aplica </w:t>
      </w:r>
      <w:proofErr w:type="spellStart"/>
      <w:r w:rsidRPr="00816E6C">
        <w:rPr>
          <w:sz w:val="21"/>
          <w:lang w:val="es-EC"/>
        </w:rPr>
        <w:t>camara</w:t>
      </w:r>
      <w:proofErr w:type="spellEnd"/>
      <w:r w:rsidRPr="00816E6C">
        <w:rPr>
          <w:sz w:val="21"/>
          <w:lang w:val="es-EC"/>
        </w:rPr>
        <w:t xml:space="preserve"> y perspectiva hasta clip.</w:t>
      </w:r>
    </w:p>
    <w:p w14:paraId="435D421F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24. Que hace el </w:t>
      </w:r>
      <w:proofErr w:type="spellStart"/>
      <w:r w:rsidRPr="00816E6C">
        <w:rPr>
          <w:b/>
          <w:color w:val="17324D"/>
          <w:lang w:val="es-EC"/>
        </w:rPr>
        <w:t>fragment</w:t>
      </w:r>
      <w:proofErr w:type="spellEnd"/>
      <w:r w:rsidRPr="00816E6C">
        <w:rPr>
          <w:b/>
          <w:color w:val="17324D"/>
          <w:lang w:val="es-EC"/>
        </w:rPr>
        <w:t xml:space="preserve"> </w:t>
      </w:r>
      <w:proofErr w:type="spellStart"/>
      <w:r w:rsidRPr="00816E6C">
        <w:rPr>
          <w:b/>
          <w:color w:val="17324D"/>
          <w:lang w:val="es-EC"/>
        </w:rPr>
        <w:t>shader</w:t>
      </w:r>
      <w:proofErr w:type="spellEnd"/>
      <w:r w:rsidRPr="00816E6C">
        <w:rPr>
          <w:b/>
          <w:color w:val="17324D"/>
          <w:lang w:val="es-EC"/>
        </w:rPr>
        <w:t>?</w:t>
      </w:r>
    </w:p>
    <w:p w14:paraId="6BBE7E1E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Decide el color final: crea las marcas de la pelota o aplica </w:t>
      </w:r>
      <w:proofErr w:type="spellStart"/>
      <w:r w:rsidRPr="00816E6C">
        <w:rPr>
          <w:sz w:val="21"/>
          <w:lang w:val="es-EC"/>
        </w:rPr>
        <w:t>iluminacion</w:t>
      </w:r>
      <w:proofErr w:type="spellEnd"/>
      <w:r w:rsidRPr="00816E6C">
        <w:rPr>
          <w:sz w:val="21"/>
          <w:lang w:val="es-EC"/>
        </w:rPr>
        <w:t xml:space="preserve"> Phong y transparencia.</w:t>
      </w:r>
    </w:p>
    <w:p w14:paraId="05F94375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25. </w:t>
      </w:r>
      <w:proofErr w:type="spellStart"/>
      <w:r w:rsidRPr="00816E6C">
        <w:rPr>
          <w:b/>
          <w:color w:val="17324D"/>
          <w:lang w:val="es-EC"/>
        </w:rPr>
        <w:t>Por que</w:t>
      </w:r>
      <w:proofErr w:type="spellEnd"/>
      <w:r w:rsidRPr="00816E6C">
        <w:rPr>
          <w:b/>
          <w:color w:val="17324D"/>
          <w:lang w:val="es-EC"/>
        </w:rPr>
        <w:t xml:space="preserve"> necesitas </w:t>
      </w:r>
      <w:proofErr w:type="spellStart"/>
      <w:r w:rsidRPr="00816E6C">
        <w:rPr>
          <w:b/>
          <w:color w:val="17324D"/>
          <w:lang w:val="es-EC"/>
        </w:rPr>
        <w:t>uModel</w:t>
      </w:r>
      <w:proofErr w:type="spellEnd"/>
      <w:r w:rsidRPr="00816E6C">
        <w:rPr>
          <w:b/>
          <w:color w:val="17324D"/>
          <w:lang w:val="es-EC"/>
        </w:rPr>
        <w:t xml:space="preserve"> y </w:t>
      </w:r>
      <w:proofErr w:type="spellStart"/>
      <w:r w:rsidRPr="00816E6C">
        <w:rPr>
          <w:b/>
          <w:color w:val="17324D"/>
          <w:lang w:val="es-EC"/>
        </w:rPr>
        <w:t>uMVP</w:t>
      </w:r>
      <w:proofErr w:type="spellEnd"/>
      <w:r w:rsidRPr="00816E6C">
        <w:rPr>
          <w:b/>
          <w:color w:val="17324D"/>
          <w:lang w:val="es-EC"/>
        </w:rPr>
        <w:t>?</w:t>
      </w:r>
    </w:p>
    <w:p w14:paraId="469D8B0A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proofErr w:type="spellStart"/>
      <w:r w:rsidRPr="00816E6C">
        <w:rPr>
          <w:sz w:val="21"/>
          <w:lang w:val="es-EC"/>
        </w:rPr>
        <w:t>uMVP</w:t>
      </w:r>
      <w:proofErr w:type="spellEnd"/>
      <w:r w:rsidRPr="00816E6C">
        <w:rPr>
          <w:sz w:val="21"/>
          <w:lang w:val="es-EC"/>
        </w:rPr>
        <w:t xml:space="preserve"> produce </w:t>
      </w:r>
      <w:proofErr w:type="spellStart"/>
      <w:r w:rsidRPr="00816E6C">
        <w:rPr>
          <w:sz w:val="21"/>
          <w:lang w:val="es-EC"/>
        </w:rPr>
        <w:t>gl_Position</w:t>
      </w:r>
      <w:proofErr w:type="spellEnd"/>
      <w:r w:rsidRPr="00816E6C">
        <w:rPr>
          <w:sz w:val="21"/>
          <w:lang w:val="es-EC"/>
        </w:rPr>
        <w:t xml:space="preserve">; </w:t>
      </w:r>
      <w:proofErr w:type="spellStart"/>
      <w:r w:rsidRPr="00816E6C">
        <w:rPr>
          <w:sz w:val="21"/>
          <w:lang w:val="es-EC"/>
        </w:rPr>
        <w:t>uModel</w:t>
      </w:r>
      <w:proofErr w:type="spellEnd"/>
      <w:r w:rsidRPr="00816E6C">
        <w:rPr>
          <w:sz w:val="21"/>
          <w:lang w:val="es-EC"/>
        </w:rPr>
        <w:t xml:space="preserve"> conserva posiciones y normales mundiales necesarias para iluminar.</w:t>
      </w:r>
    </w:p>
    <w:p w14:paraId="24EBC691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26. </w:t>
      </w:r>
      <w:proofErr w:type="spellStart"/>
      <w:r w:rsidRPr="00816E6C">
        <w:rPr>
          <w:b/>
          <w:color w:val="17324D"/>
          <w:lang w:val="es-EC"/>
        </w:rPr>
        <w:t>Por que</w:t>
      </w:r>
      <w:proofErr w:type="spellEnd"/>
      <w:r w:rsidRPr="00816E6C">
        <w:rPr>
          <w:b/>
          <w:color w:val="17324D"/>
          <w:lang w:val="es-EC"/>
        </w:rPr>
        <w:t xml:space="preserve"> usas una matriz normal?</w:t>
      </w:r>
    </w:p>
    <w:p w14:paraId="042D6A8B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>Para que las normales sigan apuntando correctamente cuando un cubo se escala de forma diferente en cada eje.</w:t>
      </w:r>
    </w:p>
    <w:p w14:paraId="5D5CFD02" w14:textId="77777777" w:rsidR="005420A0" w:rsidRPr="00816E6C" w:rsidRDefault="00000000">
      <w:pPr>
        <w:keepNext/>
        <w:spacing w:before="100" w:after="40"/>
        <w:rPr>
          <w:lang w:val="es-EC"/>
        </w:rPr>
      </w:pPr>
      <w:r w:rsidRPr="00816E6C">
        <w:rPr>
          <w:b/>
          <w:color w:val="17324D"/>
          <w:lang w:val="es-EC"/>
        </w:rPr>
        <w:lastRenderedPageBreak/>
        <w:t>27. Que limitaciones reconoces?</w:t>
      </w:r>
    </w:p>
    <w:p w14:paraId="53631D80" w14:textId="77777777" w:rsidR="005420A0" w:rsidRPr="00816E6C" w:rsidRDefault="00000000">
      <w:pPr>
        <w:ind w:left="288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Respuesta defendible: </w:t>
      </w:r>
      <w:r w:rsidRPr="00816E6C">
        <w:rPr>
          <w:sz w:val="21"/>
          <w:lang w:val="es-EC"/>
        </w:rPr>
        <w:t xml:space="preserve">La </w:t>
      </w:r>
      <w:proofErr w:type="spellStart"/>
      <w:r w:rsidRPr="00816E6C">
        <w:rPr>
          <w:sz w:val="21"/>
          <w:lang w:val="es-EC"/>
        </w:rPr>
        <w:t>fisica</w:t>
      </w:r>
      <w:proofErr w:type="spellEnd"/>
      <w:r w:rsidRPr="00816E6C">
        <w:rPr>
          <w:sz w:val="21"/>
          <w:lang w:val="es-EC"/>
        </w:rPr>
        <w:t xml:space="preserve"> y el giro son aproximaciones, hay una sola luz, no existen sombras y no hay una </w:t>
      </w:r>
      <w:proofErr w:type="spellStart"/>
      <w:r w:rsidRPr="00816E6C">
        <w:rPr>
          <w:sz w:val="21"/>
          <w:lang w:val="es-EC"/>
        </w:rPr>
        <w:t>condicion</w:t>
      </w:r>
      <w:proofErr w:type="spellEnd"/>
      <w:r w:rsidRPr="00816E6C">
        <w:rPr>
          <w:sz w:val="21"/>
          <w:lang w:val="es-EC"/>
        </w:rPr>
        <w:t xml:space="preserve"> especial de victoria. Fueron decisiones para mantener el proyecto explicable.</w:t>
      </w:r>
    </w:p>
    <w:p w14:paraId="1C6FA74C" w14:textId="77777777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t xml:space="preserve">Guion de </w:t>
      </w:r>
      <w:proofErr w:type="spellStart"/>
      <w:r w:rsidRPr="00816E6C">
        <w:rPr>
          <w:lang w:val="es-EC"/>
        </w:rPr>
        <w:t>exposicion</w:t>
      </w:r>
      <w:proofErr w:type="spellEnd"/>
      <w:r w:rsidRPr="00816E6C">
        <w:rPr>
          <w:lang w:val="es-EC"/>
        </w:rPr>
        <w:t xml:space="preserve"> de cinco minutos</w:t>
      </w:r>
    </w:p>
    <w:p w14:paraId="0271C264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Presentar el objetivo: </w:t>
      </w:r>
      <w:proofErr w:type="spellStart"/>
      <w:r w:rsidRPr="00816E6C">
        <w:rPr>
          <w:lang w:val="es-EC"/>
        </w:rPr>
        <w:t>Arkanoid</w:t>
      </w:r>
      <w:proofErr w:type="spellEnd"/>
      <w:r w:rsidRPr="00816E6C">
        <w:rPr>
          <w:lang w:val="es-EC"/>
        </w:rPr>
        <w:t xml:space="preserve"> 3D sencillo que conserva los temas de la materia.</w:t>
      </w:r>
    </w:p>
    <w:p w14:paraId="613B1725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Mostrar los ejes y explicar que la pelota se mueve en X, Y </w:t>
      </w:r>
      <w:proofErr w:type="spellStart"/>
      <w:r w:rsidRPr="00816E6C">
        <w:rPr>
          <w:lang w:val="es-EC"/>
        </w:rPr>
        <w:t>y</w:t>
      </w:r>
      <w:proofErr w:type="spellEnd"/>
      <w:r w:rsidRPr="00816E6C">
        <w:rPr>
          <w:lang w:val="es-EC"/>
        </w:rPr>
        <w:t xml:space="preserve"> Z.</w:t>
      </w:r>
    </w:p>
    <w:p w14:paraId="32F3D5B7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>Explicar que cubo y esfera son mallas locales guardadas en VAO/VBO.</w:t>
      </w:r>
    </w:p>
    <w:p w14:paraId="4F5A8DD8" w14:textId="77777777" w:rsidR="005420A0" w:rsidRDefault="00000000">
      <w:pPr>
        <w:pStyle w:val="Listaconnmeros"/>
      </w:pPr>
      <w:proofErr w:type="spellStart"/>
      <w:r>
        <w:t>Dibujar</w:t>
      </w:r>
      <w:proofErr w:type="spellEnd"/>
      <w:r>
        <w:t xml:space="preserve"> </w:t>
      </w:r>
      <w:proofErr w:type="spellStart"/>
      <w:r>
        <w:t>mentalmente</w:t>
      </w:r>
      <w:proofErr w:type="spellEnd"/>
      <w:r>
        <w:t xml:space="preserve"> LOCAL -&gt; WORLD -&gt; VIEW -&gt; CLIP -&gt; NDC -&gt; VENTANA.</w:t>
      </w:r>
    </w:p>
    <w:p w14:paraId="6000726E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Mostrar que </w:t>
      </w:r>
      <w:proofErr w:type="spellStart"/>
      <w:r w:rsidRPr="00816E6C">
        <w:rPr>
          <w:lang w:val="es-EC"/>
        </w:rPr>
        <w:t>drawObject</w:t>
      </w:r>
      <w:proofErr w:type="spellEnd"/>
      <w:r w:rsidRPr="00816E6C">
        <w:rPr>
          <w:lang w:val="es-EC"/>
        </w:rPr>
        <w:t xml:space="preserve"> construye </w:t>
      </w:r>
      <w:proofErr w:type="spellStart"/>
      <w:r w:rsidRPr="00816E6C">
        <w:rPr>
          <w:lang w:val="es-EC"/>
        </w:rPr>
        <w:t>model</w:t>
      </w:r>
      <w:proofErr w:type="spellEnd"/>
      <w:r w:rsidRPr="00816E6C">
        <w:rPr>
          <w:lang w:val="es-EC"/>
        </w:rPr>
        <w:t xml:space="preserve"> y </w:t>
      </w:r>
      <w:proofErr w:type="spellStart"/>
      <w:r w:rsidRPr="00816E6C">
        <w:rPr>
          <w:lang w:val="es-EC"/>
        </w:rPr>
        <w:t>envia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uniforms</w:t>
      </w:r>
      <w:proofErr w:type="spellEnd"/>
      <w:r w:rsidRPr="00816E6C">
        <w:rPr>
          <w:lang w:val="es-EC"/>
        </w:rPr>
        <w:t>.</w:t>
      </w:r>
    </w:p>
    <w:p w14:paraId="0C32D36F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Explicar movimiento con </w:t>
      </w:r>
      <w:proofErr w:type="spellStart"/>
      <w:r w:rsidRPr="00816E6C">
        <w:rPr>
          <w:lang w:val="es-EC"/>
        </w:rPr>
        <w:t>dt</w:t>
      </w:r>
      <w:proofErr w:type="spellEnd"/>
      <w:r w:rsidRPr="00816E6C">
        <w:rPr>
          <w:lang w:val="es-EC"/>
        </w:rPr>
        <w:t xml:space="preserve"> y colisiones mediante punto cercano y normal.</w:t>
      </w:r>
    </w:p>
    <w:p w14:paraId="14E60B44" w14:textId="77777777" w:rsidR="005420A0" w:rsidRPr="00816E6C" w:rsidRDefault="00000000">
      <w:pPr>
        <w:pStyle w:val="Listaconnmeros"/>
        <w:rPr>
          <w:lang w:val="es-EC"/>
        </w:rPr>
      </w:pPr>
      <w:r w:rsidRPr="00816E6C">
        <w:rPr>
          <w:lang w:val="es-EC"/>
        </w:rPr>
        <w:t xml:space="preserve">Cerrar con </w:t>
      </w:r>
      <w:proofErr w:type="spellStart"/>
      <w:r w:rsidRPr="00816E6C">
        <w:rPr>
          <w:lang w:val="es-EC"/>
        </w:rPr>
        <w:t>shaders</w:t>
      </w:r>
      <w:proofErr w:type="spellEnd"/>
      <w:r w:rsidRPr="00816E6C">
        <w:rPr>
          <w:lang w:val="es-EC"/>
        </w:rPr>
        <w:t xml:space="preserve">: </w:t>
      </w:r>
      <w:proofErr w:type="spellStart"/>
      <w:r w:rsidRPr="00816E6C">
        <w:rPr>
          <w:lang w:val="es-EC"/>
        </w:rPr>
        <w:t>vertex</w:t>
      </w:r>
      <w:proofErr w:type="spellEnd"/>
      <w:r w:rsidRPr="00816E6C">
        <w:rPr>
          <w:lang w:val="es-EC"/>
        </w:rPr>
        <w:t xml:space="preserve"> coloca; </w:t>
      </w:r>
      <w:proofErr w:type="spellStart"/>
      <w:r w:rsidRPr="00816E6C">
        <w:rPr>
          <w:lang w:val="es-EC"/>
        </w:rPr>
        <w:t>fragment</w:t>
      </w:r>
      <w:proofErr w:type="spellEnd"/>
      <w:r w:rsidRPr="00816E6C">
        <w:rPr>
          <w:lang w:val="es-EC"/>
        </w:rPr>
        <w:t xml:space="preserve"> pinta e ilumina desde la pelota.</w:t>
      </w:r>
    </w:p>
    <w:p w14:paraId="584ADD2F" w14:textId="77777777" w:rsidR="005420A0" w:rsidRPr="00816E6C" w:rsidRDefault="00000000">
      <w:pPr>
        <w:keepLines/>
        <w:pBdr>
          <w:left w:val="single" w:sz="18" w:space="8" w:color="188A8A"/>
        </w:pBdr>
        <w:shd w:val="clear" w:color="auto" w:fill="E8F5F3"/>
        <w:spacing w:before="80" w:after="160"/>
        <w:ind w:left="202" w:right="144"/>
        <w:rPr>
          <w:lang w:val="es-EC"/>
        </w:rPr>
      </w:pPr>
      <w:r w:rsidRPr="00816E6C">
        <w:rPr>
          <w:b/>
          <w:color w:val="188A8A"/>
          <w:lang w:val="es-EC"/>
        </w:rPr>
        <w:t xml:space="preserve">Cierre recomendado: </w:t>
      </w:r>
      <w:r w:rsidRPr="00816E6C">
        <w:rPr>
          <w:lang w:val="es-EC"/>
        </w:rPr>
        <w:t xml:space="preserve">El proyecto demuestra </w:t>
      </w:r>
      <w:proofErr w:type="spellStart"/>
      <w:r w:rsidRPr="00816E6C">
        <w:rPr>
          <w:lang w:val="es-EC"/>
        </w:rPr>
        <w:t>geometria</w:t>
      </w:r>
      <w:proofErr w:type="spellEnd"/>
      <w:r w:rsidRPr="00816E6C">
        <w:rPr>
          <w:lang w:val="es-EC"/>
        </w:rPr>
        <w:t xml:space="preserve"> por </w:t>
      </w:r>
      <w:proofErr w:type="spellStart"/>
      <w:r w:rsidRPr="00816E6C">
        <w:rPr>
          <w:lang w:val="es-EC"/>
        </w:rPr>
        <w:t>triangulos</w:t>
      </w:r>
      <w:proofErr w:type="spellEnd"/>
      <w:r w:rsidRPr="00816E6C">
        <w:rPr>
          <w:lang w:val="es-EC"/>
        </w:rPr>
        <w:t xml:space="preserve">, buffers, transformaciones, </w:t>
      </w:r>
      <w:proofErr w:type="spellStart"/>
      <w:r w:rsidRPr="00816E6C">
        <w:rPr>
          <w:lang w:val="es-EC"/>
        </w:rPr>
        <w:t>camara</w:t>
      </w:r>
      <w:proofErr w:type="spellEnd"/>
      <w:r w:rsidRPr="00816E6C">
        <w:rPr>
          <w:lang w:val="es-EC"/>
        </w:rPr>
        <w:t xml:space="preserve"> perspectiva, </w:t>
      </w:r>
      <w:proofErr w:type="spellStart"/>
      <w:r w:rsidRPr="00816E6C">
        <w:rPr>
          <w:lang w:val="es-EC"/>
        </w:rPr>
        <w:t>iluminacion</w:t>
      </w:r>
      <w:proofErr w:type="spellEnd"/>
      <w:r w:rsidRPr="00816E6C">
        <w:rPr>
          <w:lang w:val="es-EC"/>
        </w:rPr>
        <w:t xml:space="preserve">, transparencia, </w:t>
      </w:r>
      <w:proofErr w:type="spellStart"/>
      <w:r w:rsidRPr="00816E6C">
        <w:rPr>
          <w:lang w:val="es-EC"/>
        </w:rPr>
        <w:t>animacion</w:t>
      </w:r>
      <w:proofErr w:type="spellEnd"/>
      <w:r w:rsidRPr="00816E6C">
        <w:rPr>
          <w:lang w:val="es-EC"/>
        </w:rPr>
        <w:t xml:space="preserve"> y colisiones tridimensionales dentro de una estructura que puedo explicar.</w:t>
      </w:r>
    </w:p>
    <w:p w14:paraId="4B1437BA" w14:textId="77777777" w:rsidR="005420A0" w:rsidRDefault="00000000">
      <w:pPr>
        <w:pStyle w:val="Ttulo2"/>
      </w:pPr>
      <w:r>
        <w:t xml:space="preserve">Checklist antes de </w:t>
      </w:r>
      <w:proofErr w:type="spellStart"/>
      <w:r>
        <w:t>presentar</w:t>
      </w:r>
      <w:proofErr w:type="spellEnd"/>
    </w:p>
    <w:p w14:paraId="61AACABC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Puedo explicar los ejes X, Y </w:t>
      </w:r>
      <w:proofErr w:type="spellStart"/>
      <w:r w:rsidRPr="00816E6C">
        <w:rPr>
          <w:lang w:val="es-EC"/>
        </w:rPr>
        <w:t>y</w:t>
      </w:r>
      <w:proofErr w:type="spellEnd"/>
      <w:r w:rsidRPr="00816E6C">
        <w:rPr>
          <w:lang w:val="es-EC"/>
        </w:rPr>
        <w:t xml:space="preserve"> Z sin mirar el </w:t>
      </w:r>
      <w:proofErr w:type="spellStart"/>
      <w:r w:rsidRPr="00816E6C">
        <w:rPr>
          <w:lang w:val="es-EC"/>
        </w:rPr>
        <w:t>codigo</w:t>
      </w:r>
      <w:proofErr w:type="spellEnd"/>
      <w:r w:rsidRPr="00816E6C">
        <w:rPr>
          <w:lang w:val="es-EC"/>
        </w:rPr>
        <w:t>.</w:t>
      </w:r>
    </w:p>
    <w:p w14:paraId="70308B46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Puedo diferenciar </w:t>
      </w:r>
      <w:proofErr w:type="spellStart"/>
      <w:r w:rsidRPr="00816E6C">
        <w:rPr>
          <w:lang w:val="es-EC"/>
        </w:rPr>
        <w:t>posicion</w:t>
      </w:r>
      <w:proofErr w:type="spellEnd"/>
      <w:r w:rsidRPr="00816E6C">
        <w:rPr>
          <w:lang w:val="es-EC"/>
        </w:rPr>
        <w:t xml:space="preserve"> de velocidad y </w:t>
      </w:r>
      <w:proofErr w:type="spellStart"/>
      <w:r w:rsidRPr="00816E6C">
        <w:rPr>
          <w:lang w:val="es-EC"/>
        </w:rPr>
        <w:t>rotacion</w:t>
      </w:r>
      <w:proofErr w:type="spellEnd"/>
      <w:r w:rsidRPr="00816E6C">
        <w:rPr>
          <w:lang w:val="es-EC"/>
        </w:rPr>
        <w:t xml:space="preserve"> de spin.</w:t>
      </w:r>
    </w:p>
    <w:p w14:paraId="115BFBBC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>Puedo decir para que sirven VAO y VBO.</w:t>
      </w:r>
    </w:p>
    <w:p w14:paraId="10D52627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>Puedo recorrer los seis marcos en orden.</w:t>
      </w:r>
    </w:p>
    <w:p w14:paraId="5C256B40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Puedo explicar la </w:t>
      </w:r>
      <w:proofErr w:type="spellStart"/>
      <w:r w:rsidRPr="00816E6C">
        <w:rPr>
          <w:lang w:val="es-EC"/>
        </w:rPr>
        <w:t>colision</w:t>
      </w:r>
      <w:proofErr w:type="spellEnd"/>
      <w:r w:rsidRPr="00816E6C">
        <w:rPr>
          <w:lang w:val="es-EC"/>
        </w:rPr>
        <w:t xml:space="preserve"> con el punto </w:t>
      </w:r>
      <w:proofErr w:type="spellStart"/>
      <w:r w:rsidRPr="00816E6C">
        <w:rPr>
          <w:lang w:val="es-EC"/>
        </w:rPr>
        <w:t>mas</w:t>
      </w:r>
      <w:proofErr w:type="spellEnd"/>
      <w:r w:rsidRPr="00816E6C">
        <w:rPr>
          <w:lang w:val="es-EC"/>
        </w:rPr>
        <w:t xml:space="preserve"> cercano.</w:t>
      </w:r>
    </w:p>
    <w:p w14:paraId="22906239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Puedo resumir cada </w:t>
      </w:r>
      <w:proofErr w:type="spellStart"/>
      <w:r w:rsidRPr="00816E6C">
        <w:rPr>
          <w:lang w:val="es-EC"/>
        </w:rPr>
        <w:t>shader</w:t>
      </w:r>
      <w:proofErr w:type="spellEnd"/>
      <w:r w:rsidRPr="00816E6C">
        <w:rPr>
          <w:lang w:val="es-EC"/>
        </w:rPr>
        <w:t xml:space="preserve"> en una frase.</w:t>
      </w:r>
    </w:p>
    <w:p w14:paraId="1814F4BC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>Puedo reconocer las simplificaciones y defender por que se hicieron.</w:t>
      </w:r>
    </w:p>
    <w:p w14:paraId="76FD8378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br w:type="page"/>
      </w:r>
    </w:p>
    <w:p w14:paraId="76A9951E" w14:textId="77777777" w:rsidR="005420A0" w:rsidRPr="00816E6C" w:rsidRDefault="00000000">
      <w:pPr>
        <w:pStyle w:val="Ttulo1"/>
        <w:rPr>
          <w:lang w:val="es-EC"/>
        </w:rPr>
      </w:pPr>
      <w:r w:rsidRPr="00816E6C">
        <w:rPr>
          <w:lang w:val="es-EC"/>
        </w:rPr>
        <w:lastRenderedPageBreak/>
        <w:t>11. Preguntas de cambios en vivo</w:t>
      </w:r>
    </w:p>
    <w:p w14:paraId="62CA89EC" w14:textId="77777777" w:rsidR="005420A0" w:rsidRPr="00816E6C" w:rsidRDefault="00000000">
      <w:pPr>
        <w:keepLines/>
        <w:pBdr>
          <w:left w:val="single" w:sz="18" w:space="8" w:color="C58A18"/>
        </w:pBdr>
        <w:shd w:val="clear" w:color="auto" w:fill="FFF5DD"/>
        <w:spacing w:before="80" w:after="160"/>
        <w:ind w:left="202" w:right="144"/>
        <w:rPr>
          <w:lang w:val="es-EC"/>
        </w:rPr>
      </w:pPr>
      <w:r w:rsidRPr="00816E6C">
        <w:rPr>
          <w:b/>
          <w:color w:val="C58A18"/>
          <w:sz w:val="21"/>
          <w:lang w:val="es-EC"/>
        </w:rPr>
        <w:t xml:space="preserve">Forma de responder: </w:t>
      </w:r>
      <w:r w:rsidRPr="00816E6C">
        <w:rPr>
          <w:sz w:val="21"/>
          <w:lang w:val="es-EC"/>
        </w:rPr>
        <w:t>Primero di qué variable controla el efecto. Después cambia un valor pequeño, ejecuta y explica el resultado esperado. No cambies varias cosas al mismo tiempo.</w:t>
      </w:r>
    </w:p>
    <w:p w14:paraId="0F19FD7A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>Estas preguntas simulan pedidos comunes durante una defensa. Las respuestas indican el lugar exacto del proyecto y también muestran qué datos deben mantenerse conectados para no romper dibujo, colisión o iluminación.</w:t>
      </w:r>
    </w:p>
    <w:p w14:paraId="731DE385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>Movimiento, posición y tamaño</w:t>
      </w:r>
    </w:p>
    <w:p w14:paraId="5CAE59FA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1. ¿Puede cambiar la posición inicial de la pelota?</w:t>
      </w:r>
    </w:p>
    <w:p w14:paraId="27BEC4FB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los valores iniciales de </w:t>
      </w:r>
      <w:proofErr w:type="spellStart"/>
      <w:r w:rsidRPr="00816E6C">
        <w:rPr>
          <w:sz w:val="21"/>
          <w:lang w:val="es-EC"/>
        </w:rPr>
        <w:t>struct</w:t>
      </w:r>
      <w:proofErr w:type="spellEnd"/>
      <w:r w:rsidRPr="00816E6C">
        <w:rPr>
          <w:sz w:val="21"/>
          <w:lang w:val="es-EC"/>
        </w:rPr>
        <w:t xml:space="preserve"> Ball y dentro de Ball::</w:t>
      </w:r>
      <w:proofErr w:type="spellStart"/>
      <w:r w:rsidRPr="00816E6C">
        <w:rPr>
          <w:sz w:val="21"/>
          <w:lang w:val="es-EC"/>
        </w:rPr>
        <w:t>reset</w:t>
      </w:r>
      <w:proofErr w:type="spellEnd"/>
      <w:r w:rsidRPr="00816E6C">
        <w:rPr>
          <w:sz w:val="21"/>
          <w:lang w:val="es-EC"/>
        </w:rPr>
        <w:t>().</w:t>
      </w:r>
    </w:p>
    <w:p w14:paraId="5C97A002" w14:textId="77777777" w:rsidR="005420A0" w:rsidRDefault="00000000">
      <w:pPr>
        <w:pStyle w:val="CodeBlock"/>
        <w:keepLines/>
        <w:rPr>
          <w:rFonts w:hint="eastAsia"/>
        </w:rPr>
      </w:pPr>
      <w:r>
        <w:t xml:space="preserve">position = </w:t>
      </w:r>
      <w:proofErr w:type="spellStart"/>
      <w:r>
        <w:t>glm</w:t>
      </w:r>
      <w:proofErr w:type="spellEnd"/>
      <w:r>
        <w:t>::vec3(0.0f, -4.8f, -0.7f);</w:t>
      </w:r>
    </w:p>
    <w:p w14:paraId="3FE249DD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Cambiar X la mueve horizontalmente, Y la acerca o aleja del fondo y Z cambia su altura inicial.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 xml:space="preserve">Hay dos copias de esa posición. Deben mantenerse iguales para que </w:t>
      </w:r>
      <w:proofErr w:type="spellStart"/>
      <w:r w:rsidRPr="00816E6C">
        <w:rPr>
          <w:sz w:val="21"/>
          <w:lang w:val="es-EC"/>
        </w:rPr>
        <w:t>reset</w:t>
      </w:r>
      <w:proofErr w:type="spellEnd"/>
      <w:r w:rsidRPr="00816E6C">
        <w:rPr>
          <w:sz w:val="21"/>
          <w:lang w:val="es-EC"/>
        </w:rPr>
        <w:t>() vuelva al mismo lugar.</w:t>
      </w:r>
    </w:p>
    <w:p w14:paraId="673874A8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2. ¿Puede cambiar la velocidad o dirección inicial de la pelota?</w:t>
      </w:r>
    </w:p>
    <w:p w14:paraId="7BE034E8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>En Ball::</w:t>
      </w:r>
      <w:proofErr w:type="spellStart"/>
      <w:r w:rsidRPr="00816E6C">
        <w:rPr>
          <w:sz w:val="21"/>
          <w:lang w:val="es-EC"/>
        </w:rPr>
        <w:t>velocity</w:t>
      </w:r>
      <w:proofErr w:type="spellEnd"/>
      <w:r w:rsidRPr="00816E6C">
        <w:rPr>
          <w:sz w:val="21"/>
          <w:lang w:val="es-EC"/>
        </w:rPr>
        <w:t xml:space="preserve"> y en Ball::</w:t>
      </w:r>
      <w:proofErr w:type="spellStart"/>
      <w:r w:rsidRPr="00816E6C">
        <w:rPr>
          <w:sz w:val="21"/>
          <w:lang w:val="es-EC"/>
        </w:rPr>
        <w:t>reset</w:t>
      </w:r>
      <w:proofErr w:type="spellEnd"/>
      <w:r w:rsidRPr="00816E6C">
        <w:rPr>
          <w:sz w:val="21"/>
          <w:lang w:val="es-EC"/>
        </w:rPr>
        <w:t>().</w:t>
      </w:r>
    </w:p>
    <w:p w14:paraId="635AAD5A" w14:textId="77777777" w:rsidR="005420A0" w:rsidRDefault="00000000">
      <w:pPr>
        <w:pStyle w:val="CodeBlock"/>
        <w:keepLines/>
        <w:rPr>
          <w:rFonts w:hint="eastAsia"/>
        </w:rPr>
      </w:pPr>
      <w:r>
        <w:t xml:space="preserve">velocity = </w:t>
      </w:r>
      <w:proofErr w:type="spellStart"/>
      <w:r>
        <w:t>glm</w:t>
      </w:r>
      <w:proofErr w:type="spellEnd"/>
      <w:r>
        <w:t>::vec3(3.2f, 5.0f, 1.5f);</w:t>
      </w:r>
    </w:p>
    <w:p w14:paraId="28B94650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El signo decide la dirección y el valor absoluto decide la rapidez en cada eje. Un Z igual a cero iniciaría la pelota sin movimiento vertical.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Valores demasiado grandes pueden hacer que atraviese objetos entre fotogramas.</w:t>
      </w:r>
    </w:p>
    <w:p w14:paraId="66CB4520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3. ¿Cómo haría más rápido o lento el paddle?</w:t>
      </w:r>
    </w:p>
    <w:p w14:paraId="1F27C334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las dos operaciones que actualizan </w:t>
      </w:r>
      <w:proofErr w:type="spellStart"/>
      <w:r w:rsidRPr="00816E6C">
        <w:rPr>
          <w:sz w:val="21"/>
          <w:lang w:val="es-EC"/>
        </w:rPr>
        <w:t>paddlePosition</w:t>
      </w:r>
      <w:proofErr w:type="spellEnd"/>
      <w:r w:rsidRPr="00816E6C">
        <w:rPr>
          <w:sz w:val="21"/>
          <w:lang w:val="es-EC"/>
        </w:rPr>
        <w:t>.</w:t>
      </w:r>
    </w:p>
    <w:p w14:paraId="53786EEB" w14:textId="77777777" w:rsidR="005420A0" w:rsidRDefault="00000000">
      <w:pPr>
        <w:pStyle w:val="CodeBlock"/>
        <w:keepLines/>
        <w:rPr>
          <w:rFonts w:hint="eastAsia"/>
        </w:rPr>
      </w:pPr>
      <w:proofErr w:type="spellStart"/>
      <w:r>
        <w:t>paddlePosition.x</w:t>
      </w:r>
      <w:proofErr w:type="spellEnd"/>
      <w:r>
        <w:t xml:space="preserve"> += </w:t>
      </w:r>
      <w:proofErr w:type="spellStart"/>
      <w:r>
        <w:t>directionX</w:t>
      </w:r>
      <w:proofErr w:type="spellEnd"/>
      <w:r>
        <w:t xml:space="preserve"> * 7.0f * dt;</w:t>
      </w:r>
      <w:r>
        <w:br/>
        <w:t>paddlePosition.z += directionZ * 7.0f * dt;</w:t>
      </w:r>
    </w:p>
    <w:p w14:paraId="4E43FCB8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 xml:space="preserve">Aumentar 7.0 acelera el paddle; reducirlo lo vuelve más lento. </w:t>
      </w:r>
      <w:proofErr w:type="spellStart"/>
      <w:r w:rsidRPr="00816E6C">
        <w:rPr>
          <w:sz w:val="21"/>
          <w:lang w:val="es-EC"/>
        </w:rPr>
        <w:t>dt</w:t>
      </w:r>
      <w:proofErr w:type="spellEnd"/>
      <w:r w:rsidRPr="00816E6C">
        <w:rPr>
          <w:sz w:val="21"/>
          <w:lang w:val="es-EC"/>
        </w:rPr>
        <w:t xml:space="preserve"> debe permanecer para conservar movimiento independiente de los FPS.</w:t>
      </w:r>
    </w:p>
    <w:p w14:paraId="21430666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4. ¿Cómo cambiaría el tamaño del paddle?</w:t>
      </w:r>
    </w:p>
    <w:p w14:paraId="23592B95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>En la constante PADDLE_HALF_SIZE.</w:t>
      </w:r>
    </w:p>
    <w:p w14:paraId="2EE9B345" w14:textId="77777777" w:rsidR="005420A0" w:rsidRDefault="00000000">
      <w:pPr>
        <w:pStyle w:val="CodeBlock"/>
        <w:keepLines/>
        <w:rPr>
          <w:rFonts w:hint="eastAsia"/>
        </w:rPr>
      </w:pPr>
      <w:r>
        <w:t xml:space="preserve">const </w:t>
      </w:r>
      <w:proofErr w:type="spellStart"/>
      <w:r>
        <w:t>glm</w:t>
      </w:r>
      <w:proofErr w:type="spellEnd"/>
      <w:r>
        <w:t>::vec3 PADDLE_HALF_SIZE(1.6f, 0.25f, 0.45f);</w:t>
      </w:r>
    </w:p>
    <w:p w14:paraId="568F2420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X cambia el ancho, Y el grosor y Z la altura. El dibujo usa PADDLE_HALF_SIZE * 2 y la colisión usa la mitad directamente.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 xml:space="preserve">Como la misma constante se usa para dibujo, límites y colisión, no debe reemplazarse solo en </w:t>
      </w:r>
      <w:proofErr w:type="spellStart"/>
      <w:r w:rsidRPr="00816E6C">
        <w:rPr>
          <w:sz w:val="21"/>
          <w:lang w:val="es-EC"/>
        </w:rPr>
        <w:t>drawObject</w:t>
      </w:r>
      <w:proofErr w:type="spellEnd"/>
      <w:r w:rsidRPr="00816E6C">
        <w:rPr>
          <w:sz w:val="21"/>
          <w:lang w:val="es-EC"/>
        </w:rPr>
        <w:t>.</w:t>
      </w:r>
    </w:p>
    <w:p w14:paraId="4C69B318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5. ¿Cómo cambiaría el tamaño de la pelota?</w:t>
      </w:r>
    </w:p>
    <w:p w14:paraId="0E0886E6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>En Ball::</w:t>
      </w:r>
      <w:proofErr w:type="spellStart"/>
      <w:r w:rsidRPr="00816E6C">
        <w:rPr>
          <w:sz w:val="21"/>
          <w:lang w:val="es-EC"/>
        </w:rPr>
        <w:t>radius</w:t>
      </w:r>
      <w:proofErr w:type="spellEnd"/>
      <w:r w:rsidRPr="00816E6C">
        <w:rPr>
          <w:sz w:val="21"/>
          <w:lang w:val="es-EC"/>
        </w:rPr>
        <w:t>.</w:t>
      </w:r>
    </w:p>
    <w:p w14:paraId="782BDD99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proofErr w:type="spellStart"/>
      <w:r w:rsidRPr="00816E6C">
        <w:rPr>
          <w:lang w:val="es-EC"/>
        </w:rPr>
        <w:lastRenderedPageBreak/>
        <w:t>float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radius</w:t>
      </w:r>
      <w:proofErr w:type="spellEnd"/>
      <w:r w:rsidRPr="00816E6C">
        <w:rPr>
          <w:lang w:val="es-EC"/>
        </w:rPr>
        <w:t xml:space="preserve"> = 0.28f;</w:t>
      </w:r>
    </w:p>
    <w:p w14:paraId="45E131B0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El radio controla simultáneamente la escala de la esfera y las comprobaciones de contacto con paredes, paddle y bloques.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 xml:space="preserve">Si se cambia únicamente la escala del </w:t>
      </w:r>
      <w:proofErr w:type="spellStart"/>
      <w:r w:rsidRPr="00816E6C">
        <w:rPr>
          <w:sz w:val="21"/>
          <w:lang w:val="es-EC"/>
        </w:rPr>
        <w:t>drawObject</w:t>
      </w:r>
      <w:proofErr w:type="spellEnd"/>
      <w:r w:rsidRPr="00816E6C">
        <w:rPr>
          <w:sz w:val="21"/>
          <w:lang w:val="es-EC"/>
        </w:rPr>
        <w:t>, la esfera visible y su colisión dejarían de coincidir.</w:t>
      </w:r>
    </w:p>
    <w:p w14:paraId="6B3C178F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6. ¿Cómo cambiaría el tamaño de los bloques?</w:t>
      </w:r>
    </w:p>
    <w:p w14:paraId="7B60B4FE" w14:textId="77777777" w:rsidR="005420A0" w:rsidRDefault="00000000">
      <w:pPr>
        <w:spacing w:after="40"/>
        <w:ind w:left="259"/>
      </w:pPr>
      <w:proofErr w:type="spellStart"/>
      <w:r>
        <w:rPr>
          <w:b/>
          <w:color w:val="188A8A"/>
          <w:sz w:val="21"/>
        </w:rPr>
        <w:t>Dónde</w:t>
      </w:r>
      <w:proofErr w:type="spellEnd"/>
      <w:r>
        <w:rPr>
          <w:b/>
          <w:color w:val="188A8A"/>
          <w:sz w:val="21"/>
        </w:rPr>
        <w:t xml:space="preserve">: </w:t>
      </w:r>
      <w:r>
        <w:rPr>
          <w:sz w:val="21"/>
        </w:rPr>
        <w:t>En BLOCK_HALF_SIZE.</w:t>
      </w:r>
    </w:p>
    <w:p w14:paraId="480C71C7" w14:textId="77777777" w:rsidR="005420A0" w:rsidRDefault="00000000">
      <w:pPr>
        <w:pStyle w:val="CodeBlock"/>
        <w:keepLines/>
        <w:rPr>
          <w:rFonts w:hint="eastAsia"/>
        </w:rPr>
      </w:pPr>
      <w:r>
        <w:t>const glm::vec3 BLOCK_HALF_SIZE(0.6f, 0.25f, 0.3f);</w:t>
      </w:r>
    </w:p>
    <w:p w14:paraId="2075C2BA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La nueva mitad se utiliza en colisión y su doble se utiliza al dibujar.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 xml:space="preserve">Si aumenta demasiado X o Z, también debe aumentar el espacio de 1.4 o 0.75 usado en </w:t>
      </w:r>
      <w:proofErr w:type="spellStart"/>
      <w:r w:rsidRPr="00816E6C">
        <w:rPr>
          <w:sz w:val="21"/>
          <w:lang w:val="es-EC"/>
        </w:rPr>
        <w:t>createBlocks</w:t>
      </w:r>
      <w:proofErr w:type="spellEnd"/>
      <w:r w:rsidRPr="00816E6C">
        <w:rPr>
          <w:sz w:val="21"/>
          <w:lang w:val="es-EC"/>
        </w:rPr>
        <w:t xml:space="preserve"> para evitar solapamientos.</w:t>
      </w:r>
    </w:p>
    <w:p w14:paraId="60BC0E78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7. ¿Cómo movería toda la formación de bloques?</w:t>
      </w:r>
    </w:p>
    <w:p w14:paraId="2983F493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la fórmula de posición dentro de </w:t>
      </w:r>
      <w:proofErr w:type="spellStart"/>
      <w:r w:rsidRPr="00816E6C">
        <w:rPr>
          <w:sz w:val="21"/>
          <w:lang w:val="es-EC"/>
        </w:rPr>
        <w:t>createBlocks</w:t>
      </w:r>
      <w:proofErr w:type="spellEnd"/>
      <w:r w:rsidRPr="00816E6C">
        <w:rPr>
          <w:sz w:val="21"/>
          <w:lang w:val="es-EC"/>
        </w:rPr>
        <w:t>().</w:t>
      </w:r>
    </w:p>
    <w:p w14:paraId="464A8338" w14:textId="77777777" w:rsidR="005420A0" w:rsidRDefault="00000000">
      <w:pPr>
        <w:pStyle w:val="CodeBlock"/>
        <w:keepLines/>
        <w:rPr>
          <w:rFonts w:hint="eastAsia"/>
        </w:rPr>
      </w:pPr>
      <w:r>
        <w:t>{-4.9f + column * 1.4f, 5.8f, 2.6f - row * 0.75f}</w:t>
      </w:r>
    </w:p>
    <w:p w14:paraId="3398D0B0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Cambiar -4.9 desplaza el inicio en X; cambiar 5.8 mueve la formación en profundidad; cambiar 2.6 cambia la altura de la primera fila.</w:t>
      </w:r>
    </w:p>
    <w:p w14:paraId="088AC582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8. ¿Cómo agregaría más filas o columnas?</w:t>
      </w:r>
    </w:p>
    <w:p w14:paraId="4EC7D056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los límites de los ciclos de </w:t>
      </w:r>
      <w:proofErr w:type="spellStart"/>
      <w:r w:rsidRPr="00816E6C">
        <w:rPr>
          <w:sz w:val="21"/>
          <w:lang w:val="es-EC"/>
        </w:rPr>
        <w:t>createBlocks</w:t>
      </w:r>
      <w:proofErr w:type="spellEnd"/>
      <w:r w:rsidRPr="00816E6C">
        <w:rPr>
          <w:sz w:val="21"/>
          <w:lang w:val="es-EC"/>
        </w:rPr>
        <w:t>().</w:t>
      </w:r>
    </w:p>
    <w:p w14:paraId="6290515A" w14:textId="77777777" w:rsidR="005420A0" w:rsidRDefault="00000000">
      <w:pPr>
        <w:pStyle w:val="CodeBlock"/>
        <w:keepLines/>
        <w:rPr>
          <w:rFonts w:hint="eastAsia"/>
        </w:rPr>
      </w:pPr>
      <w:r>
        <w:t>for (int row = 0; row &lt; 5; ++row)</w:t>
      </w:r>
      <w:r>
        <w:br/>
        <w:t>for (int column = 0; column &lt; 8; ++column)</w:t>
      </w:r>
    </w:p>
    <w:p w14:paraId="558DC8EE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Aumentar los límites crea más estados Block que siguen reutilizando la misma malla del cubo.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 xml:space="preserve">Si agrega filas, </w:t>
      </w:r>
      <w:proofErr w:type="spellStart"/>
      <w:r w:rsidRPr="00816E6C">
        <w:rPr>
          <w:sz w:val="21"/>
          <w:lang w:val="es-EC"/>
        </w:rPr>
        <w:t>colors</w:t>
      </w:r>
      <w:proofErr w:type="spellEnd"/>
      <w:r w:rsidRPr="00816E6C">
        <w:rPr>
          <w:sz w:val="21"/>
          <w:lang w:val="es-EC"/>
        </w:rPr>
        <w:t xml:space="preserve"> debe ofrecer un color válido para cada índice o debe elegir el color con módulo.</w:t>
      </w:r>
    </w:p>
    <w:p w14:paraId="3B622721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>Cámara y perspectiva</w:t>
      </w:r>
    </w:p>
    <w:p w14:paraId="3F840091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9. ¿Cómo movería la cámara?</w:t>
      </w:r>
    </w:p>
    <w:p w14:paraId="4616A3E0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>En la constante CAMERA_POS.</w:t>
      </w:r>
    </w:p>
    <w:p w14:paraId="6D99A31C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proofErr w:type="spellStart"/>
      <w:r w:rsidRPr="00816E6C">
        <w:rPr>
          <w:lang w:val="es-EC"/>
        </w:rPr>
        <w:t>const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>::vec3 CAMERA_POS(0.0f, -15.8f, 2.5f);</w:t>
      </w:r>
    </w:p>
    <w:p w14:paraId="3A13681A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 xml:space="preserve">X desplaza la cámara lateralmente, Y la acerca o aleja del cuarto y Z modifica su altura. </w:t>
      </w:r>
      <w:proofErr w:type="spellStart"/>
      <w:r w:rsidRPr="00816E6C">
        <w:rPr>
          <w:sz w:val="21"/>
          <w:lang w:val="es-EC"/>
        </w:rPr>
        <w:t>glm</w:t>
      </w:r>
      <w:proofErr w:type="spellEnd"/>
      <w:r w:rsidRPr="00816E6C">
        <w:rPr>
          <w:sz w:val="21"/>
          <w:lang w:val="es-EC"/>
        </w:rPr>
        <w:t>::</w:t>
      </w:r>
      <w:proofErr w:type="spellStart"/>
      <w:r w:rsidRPr="00816E6C">
        <w:rPr>
          <w:sz w:val="21"/>
          <w:lang w:val="es-EC"/>
        </w:rPr>
        <w:t>lookAt</w:t>
      </w:r>
      <w:proofErr w:type="spellEnd"/>
      <w:r w:rsidRPr="00816E6C">
        <w:rPr>
          <w:sz w:val="21"/>
          <w:lang w:val="es-EC"/>
        </w:rPr>
        <w:t xml:space="preserve"> utiliza automáticamente la nueva posición.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 xml:space="preserve">También se envía CAMERA_POS al </w:t>
      </w:r>
      <w:proofErr w:type="spellStart"/>
      <w:r w:rsidRPr="00816E6C">
        <w:rPr>
          <w:sz w:val="21"/>
          <w:lang w:val="es-EC"/>
        </w:rPr>
        <w:t>shader</w:t>
      </w:r>
      <w:proofErr w:type="spellEnd"/>
      <w:r w:rsidRPr="00816E6C">
        <w:rPr>
          <w:sz w:val="21"/>
          <w:lang w:val="es-EC"/>
        </w:rPr>
        <w:t xml:space="preserve"> para el brillo especular, por lo que conviene conservar una sola constante.</w:t>
      </w:r>
    </w:p>
    <w:p w14:paraId="158D7BE6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10. ¿Cómo cambiaría el punto hacia el que mira la cámara?</w:t>
      </w:r>
    </w:p>
    <w:p w14:paraId="6FD6E0D9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el segundo argumento de </w:t>
      </w:r>
      <w:proofErr w:type="spellStart"/>
      <w:r w:rsidRPr="00816E6C">
        <w:rPr>
          <w:sz w:val="21"/>
          <w:lang w:val="es-EC"/>
        </w:rPr>
        <w:t>glm</w:t>
      </w:r>
      <w:proofErr w:type="spellEnd"/>
      <w:r w:rsidRPr="00816E6C">
        <w:rPr>
          <w:sz w:val="21"/>
          <w:lang w:val="es-EC"/>
        </w:rPr>
        <w:t>::</w:t>
      </w:r>
      <w:proofErr w:type="spellStart"/>
      <w:r w:rsidRPr="00816E6C">
        <w:rPr>
          <w:sz w:val="21"/>
          <w:lang w:val="es-EC"/>
        </w:rPr>
        <w:t>lookAt</w:t>
      </w:r>
      <w:proofErr w:type="spellEnd"/>
      <w:r w:rsidRPr="00816E6C">
        <w:rPr>
          <w:sz w:val="21"/>
          <w:lang w:val="es-EC"/>
        </w:rPr>
        <w:t>.</w:t>
      </w:r>
    </w:p>
    <w:p w14:paraId="217CCAD0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>::vec3(0.0f, -0.5f, 0.8f)</w:t>
      </w:r>
    </w:p>
    <w:p w14:paraId="4B7D4948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Cambiar este punto gira la vista sin mover la cámara. Aumentar Z hace que mire más arriba; cambiar X la orienta hacia un lado.</w:t>
      </w:r>
    </w:p>
    <w:p w14:paraId="20712015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lastRenderedPageBreak/>
        <w:t>11. ¿Cómo haría una vista más abierta o más cerrada?</w:t>
      </w:r>
    </w:p>
    <w:p w14:paraId="2EE87FB3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el campo de visión de </w:t>
      </w:r>
      <w:proofErr w:type="spellStart"/>
      <w:r w:rsidRPr="00816E6C">
        <w:rPr>
          <w:sz w:val="21"/>
          <w:lang w:val="es-EC"/>
        </w:rPr>
        <w:t>glm</w:t>
      </w:r>
      <w:proofErr w:type="spellEnd"/>
      <w:r w:rsidRPr="00816E6C">
        <w:rPr>
          <w:sz w:val="21"/>
          <w:lang w:val="es-EC"/>
        </w:rPr>
        <w:t>::</w:t>
      </w:r>
      <w:proofErr w:type="spellStart"/>
      <w:r w:rsidRPr="00816E6C">
        <w:rPr>
          <w:sz w:val="21"/>
          <w:lang w:val="es-EC"/>
        </w:rPr>
        <w:t>perspective</w:t>
      </w:r>
      <w:proofErr w:type="spellEnd"/>
      <w:r w:rsidRPr="00816E6C">
        <w:rPr>
          <w:sz w:val="21"/>
          <w:lang w:val="es-EC"/>
        </w:rPr>
        <w:t>.</w:t>
      </w:r>
    </w:p>
    <w:p w14:paraId="2877C71A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>::</w:t>
      </w:r>
      <w:proofErr w:type="spellStart"/>
      <w:r w:rsidRPr="00816E6C">
        <w:rPr>
          <w:lang w:val="es-EC"/>
        </w:rPr>
        <w:t>radians</w:t>
      </w:r>
      <w:proofErr w:type="spellEnd"/>
      <w:r w:rsidRPr="00816E6C">
        <w:rPr>
          <w:lang w:val="es-EC"/>
        </w:rPr>
        <w:t>(52.0f)</w:t>
      </w:r>
    </w:p>
    <w:p w14:paraId="161DF874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Un ángulo mayor muestra más espacio y produce una vista más abierta. Un ángulo menor se siente como un acercamiento.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Un valor extremo puede deformar demasiado la escena o esconder partes del cuarto.</w:t>
      </w:r>
    </w:p>
    <w:p w14:paraId="16D142F9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12. ¿Qué ocurre si cambia </w:t>
      </w:r>
      <w:proofErr w:type="spellStart"/>
      <w:r w:rsidRPr="00816E6C">
        <w:rPr>
          <w:b/>
          <w:color w:val="17324D"/>
          <w:lang w:val="es-EC"/>
        </w:rPr>
        <w:t>near</w:t>
      </w:r>
      <w:proofErr w:type="spellEnd"/>
      <w:r w:rsidRPr="00816E6C">
        <w:rPr>
          <w:b/>
          <w:color w:val="17324D"/>
          <w:lang w:val="es-EC"/>
        </w:rPr>
        <w:t xml:space="preserve"> y </w:t>
      </w:r>
      <w:proofErr w:type="spellStart"/>
      <w:r w:rsidRPr="00816E6C">
        <w:rPr>
          <w:b/>
          <w:color w:val="17324D"/>
          <w:lang w:val="es-EC"/>
        </w:rPr>
        <w:t>far</w:t>
      </w:r>
      <w:proofErr w:type="spellEnd"/>
      <w:r w:rsidRPr="00816E6C">
        <w:rPr>
          <w:b/>
          <w:color w:val="17324D"/>
          <w:lang w:val="es-EC"/>
        </w:rPr>
        <w:t>?</w:t>
      </w:r>
    </w:p>
    <w:p w14:paraId="75031336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los dos últimos parámetros de </w:t>
      </w:r>
      <w:proofErr w:type="spellStart"/>
      <w:r w:rsidRPr="00816E6C">
        <w:rPr>
          <w:sz w:val="21"/>
          <w:lang w:val="es-EC"/>
        </w:rPr>
        <w:t>glm</w:t>
      </w:r>
      <w:proofErr w:type="spellEnd"/>
      <w:r w:rsidRPr="00816E6C">
        <w:rPr>
          <w:sz w:val="21"/>
          <w:lang w:val="es-EC"/>
        </w:rPr>
        <w:t>::</w:t>
      </w:r>
      <w:proofErr w:type="spellStart"/>
      <w:r w:rsidRPr="00816E6C">
        <w:rPr>
          <w:sz w:val="21"/>
          <w:lang w:val="es-EC"/>
        </w:rPr>
        <w:t>perspective</w:t>
      </w:r>
      <w:proofErr w:type="spellEnd"/>
      <w:r w:rsidRPr="00816E6C">
        <w:rPr>
          <w:sz w:val="21"/>
          <w:lang w:val="es-EC"/>
        </w:rPr>
        <w:t>.</w:t>
      </w:r>
    </w:p>
    <w:p w14:paraId="1204E6C5" w14:textId="77777777" w:rsidR="005420A0" w:rsidRDefault="00000000">
      <w:pPr>
        <w:pStyle w:val="CodeBlock"/>
        <w:keepLines/>
        <w:rPr>
          <w:rFonts w:hint="eastAsia"/>
        </w:rPr>
      </w:pPr>
      <w:proofErr w:type="spellStart"/>
      <w:r>
        <w:t>glm</w:t>
      </w:r>
      <w:proofErr w:type="spellEnd"/>
      <w:r>
        <w:t>::perspective(</w:t>
      </w:r>
      <w:proofErr w:type="spellStart"/>
      <w:r>
        <w:t>fov</w:t>
      </w:r>
      <w:proofErr w:type="spellEnd"/>
      <w:r>
        <w:t>, aspect, 0.1f, 100.0f);</w:t>
      </w:r>
    </w:p>
    <w:p w14:paraId="6115D99F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proofErr w:type="spellStart"/>
      <w:r w:rsidRPr="00816E6C">
        <w:rPr>
          <w:sz w:val="21"/>
          <w:lang w:val="es-EC"/>
        </w:rPr>
        <w:t>Near</w:t>
      </w:r>
      <w:proofErr w:type="spellEnd"/>
      <w:r w:rsidRPr="00816E6C">
        <w:rPr>
          <w:sz w:val="21"/>
          <w:lang w:val="es-EC"/>
        </w:rPr>
        <w:t xml:space="preserve"> y </w:t>
      </w:r>
      <w:proofErr w:type="spellStart"/>
      <w:r w:rsidRPr="00816E6C">
        <w:rPr>
          <w:sz w:val="21"/>
          <w:lang w:val="es-EC"/>
        </w:rPr>
        <w:t>far</w:t>
      </w:r>
      <w:proofErr w:type="spellEnd"/>
      <w:r w:rsidRPr="00816E6C">
        <w:rPr>
          <w:sz w:val="21"/>
          <w:lang w:val="es-EC"/>
        </w:rPr>
        <w:t xml:space="preserve"> deciden qué distancias entran en el volumen visible. Los objetos anteriores a </w:t>
      </w:r>
      <w:proofErr w:type="spellStart"/>
      <w:r w:rsidRPr="00816E6C">
        <w:rPr>
          <w:sz w:val="21"/>
          <w:lang w:val="es-EC"/>
        </w:rPr>
        <w:t>near</w:t>
      </w:r>
      <w:proofErr w:type="spellEnd"/>
      <w:r w:rsidRPr="00816E6C">
        <w:rPr>
          <w:sz w:val="21"/>
          <w:lang w:val="es-EC"/>
        </w:rPr>
        <w:t xml:space="preserve"> o posteriores a </w:t>
      </w:r>
      <w:proofErr w:type="spellStart"/>
      <w:r w:rsidRPr="00816E6C">
        <w:rPr>
          <w:sz w:val="21"/>
          <w:lang w:val="es-EC"/>
        </w:rPr>
        <w:t>far</w:t>
      </w:r>
      <w:proofErr w:type="spellEnd"/>
      <w:r w:rsidRPr="00816E6C">
        <w:rPr>
          <w:sz w:val="21"/>
          <w:lang w:val="es-EC"/>
        </w:rPr>
        <w:t xml:space="preserve"> se recortan.</w:t>
      </w:r>
      <w:r w:rsidRPr="00816E6C">
        <w:rPr>
          <w:b/>
          <w:color w:val="C58A18"/>
          <w:sz w:val="21"/>
          <w:lang w:val="es-EC"/>
        </w:rPr>
        <w:t xml:space="preserve">  Cuidado: </w:t>
      </w:r>
      <w:proofErr w:type="spellStart"/>
      <w:r w:rsidRPr="00816E6C">
        <w:rPr>
          <w:sz w:val="21"/>
          <w:lang w:val="es-EC"/>
        </w:rPr>
        <w:t>Near</w:t>
      </w:r>
      <w:proofErr w:type="spellEnd"/>
      <w:r w:rsidRPr="00816E6C">
        <w:rPr>
          <w:sz w:val="21"/>
          <w:lang w:val="es-EC"/>
        </w:rPr>
        <w:t xml:space="preserve"> no debe ser cero y una diferencia exagerada entre </w:t>
      </w:r>
      <w:proofErr w:type="spellStart"/>
      <w:r w:rsidRPr="00816E6C">
        <w:rPr>
          <w:sz w:val="21"/>
          <w:lang w:val="es-EC"/>
        </w:rPr>
        <w:t>near</w:t>
      </w:r>
      <w:proofErr w:type="spellEnd"/>
      <w:r w:rsidRPr="00816E6C">
        <w:rPr>
          <w:sz w:val="21"/>
          <w:lang w:val="es-EC"/>
        </w:rPr>
        <w:t xml:space="preserve"> y </w:t>
      </w:r>
      <w:proofErr w:type="spellStart"/>
      <w:r w:rsidRPr="00816E6C">
        <w:rPr>
          <w:sz w:val="21"/>
          <w:lang w:val="es-EC"/>
        </w:rPr>
        <w:t>far</w:t>
      </w:r>
      <w:proofErr w:type="spellEnd"/>
      <w:r w:rsidRPr="00816E6C">
        <w:rPr>
          <w:sz w:val="21"/>
          <w:lang w:val="es-EC"/>
        </w:rPr>
        <w:t xml:space="preserve"> reduce la precisión de profundidad.</w:t>
      </w:r>
    </w:p>
    <w:p w14:paraId="1E4AA299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13. ¿Puede quitar la perspectiva?</w:t>
      </w:r>
    </w:p>
    <w:p w14:paraId="304C8865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Reemplazando </w:t>
      </w:r>
      <w:proofErr w:type="spellStart"/>
      <w:r w:rsidRPr="00816E6C">
        <w:rPr>
          <w:sz w:val="21"/>
          <w:lang w:val="es-EC"/>
        </w:rPr>
        <w:t>glm</w:t>
      </w:r>
      <w:proofErr w:type="spellEnd"/>
      <w:r w:rsidRPr="00816E6C">
        <w:rPr>
          <w:sz w:val="21"/>
          <w:lang w:val="es-EC"/>
        </w:rPr>
        <w:t>::</w:t>
      </w:r>
      <w:proofErr w:type="spellStart"/>
      <w:r w:rsidRPr="00816E6C">
        <w:rPr>
          <w:sz w:val="21"/>
          <w:lang w:val="es-EC"/>
        </w:rPr>
        <w:t>perspective</w:t>
      </w:r>
      <w:proofErr w:type="spellEnd"/>
      <w:r w:rsidRPr="00816E6C">
        <w:rPr>
          <w:sz w:val="21"/>
          <w:lang w:val="es-EC"/>
        </w:rPr>
        <w:t xml:space="preserve"> por </w:t>
      </w:r>
      <w:proofErr w:type="spellStart"/>
      <w:r w:rsidRPr="00816E6C">
        <w:rPr>
          <w:sz w:val="21"/>
          <w:lang w:val="es-EC"/>
        </w:rPr>
        <w:t>glm</w:t>
      </w:r>
      <w:proofErr w:type="spellEnd"/>
      <w:r w:rsidRPr="00816E6C">
        <w:rPr>
          <w:sz w:val="21"/>
          <w:lang w:val="es-EC"/>
        </w:rPr>
        <w:t>::</w:t>
      </w:r>
      <w:proofErr w:type="spellStart"/>
      <w:r w:rsidRPr="00816E6C">
        <w:rPr>
          <w:sz w:val="21"/>
          <w:lang w:val="es-EC"/>
        </w:rPr>
        <w:t>ortho</w:t>
      </w:r>
      <w:proofErr w:type="spellEnd"/>
      <w:r w:rsidRPr="00816E6C">
        <w:rPr>
          <w:sz w:val="21"/>
          <w:lang w:val="es-EC"/>
        </w:rPr>
        <w:t>.</w:t>
      </w:r>
    </w:p>
    <w:p w14:paraId="0319691B" w14:textId="77777777" w:rsidR="005420A0" w:rsidRDefault="00000000">
      <w:pPr>
        <w:pStyle w:val="CodeBlock"/>
        <w:keepLines/>
        <w:rPr>
          <w:rFonts w:hint="eastAsia"/>
        </w:rPr>
      </w:pPr>
      <w:proofErr w:type="spellStart"/>
      <w:r>
        <w:t>glm</w:t>
      </w:r>
      <w:proofErr w:type="spellEnd"/>
      <w:r>
        <w:t xml:space="preserve">::mat4 projection = </w:t>
      </w:r>
      <w:proofErr w:type="spellStart"/>
      <w:r>
        <w:t>glm</w:t>
      </w:r>
      <w:proofErr w:type="spellEnd"/>
      <w:r>
        <w:t>::ortho(-7.0f, 7.0f, -5.0f, 5.0f, 0.1f, 100.0f);</w:t>
      </w:r>
    </w:p>
    <w:p w14:paraId="00E1DF32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La proyección ortográfica mantiene el mismo tamaño aparente aunque un objeto esté más lejos. Desaparece el efecto de profundidad por tamaño.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Hay que ajustar izquierda, derecha, abajo y arriba hasta encuadrar correctamente el cuarto.</w:t>
      </w:r>
    </w:p>
    <w:p w14:paraId="743C1EFC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 xml:space="preserve">14. ¿Qué cambiaría si la ventana fuera </w:t>
      </w:r>
      <w:proofErr w:type="spellStart"/>
      <w:r w:rsidRPr="00816E6C">
        <w:rPr>
          <w:b/>
          <w:color w:val="17324D"/>
          <w:lang w:val="es-EC"/>
        </w:rPr>
        <w:t>redimensionable</w:t>
      </w:r>
      <w:proofErr w:type="spellEnd"/>
      <w:r w:rsidRPr="00816E6C">
        <w:rPr>
          <w:b/>
          <w:color w:val="17324D"/>
          <w:lang w:val="es-EC"/>
        </w:rPr>
        <w:t>?</w:t>
      </w:r>
    </w:p>
    <w:p w14:paraId="417DA59F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GLFW_RESIZABLE y en el cálculo de </w:t>
      </w:r>
      <w:proofErr w:type="spellStart"/>
      <w:r w:rsidRPr="00816E6C">
        <w:rPr>
          <w:sz w:val="21"/>
          <w:lang w:val="es-EC"/>
        </w:rPr>
        <w:t>projection</w:t>
      </w:r>
      <w:proofErr w:type="spellEnd"/>
      <w:r w:rsidRPr="00816E6C">
        <w:rPr>
          <w:sz w:val="21"/>
          <w:lang w:val="es-EC"/>
        </w:rPr>
        <w:t>.</w:t>
      </w:r>
    </w:p>
    <w:p w14:paraId="0C47AA25" w14:textId="77777777" w:rsidR="005420A0" w:rsidRDefault="00000000">
      <w:pPr>
        <w:pStyle w:val="CodeBlock"/>
        <w:keepLines/>
        <w:rPr>
          <w:rFonts w:hint="eastAsia"/>
        </w:rPr>
      </w:pPr>
      <w:proofErr w:type="spellStart"/>
      <w:r>
        <w:t>glfwWindowHint</w:t>
      </w:r>
      <w:proofErr w:type="spellEnd"/>
      <w:r>
        <w:t>(GLFW_RESIZABLE, GLFW_TRUE);</w:t>
      </w:r>
    </w:p>
    <w:p w14:paraId="3456F7B4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 xml:space="preserve">La ventana podría cambiar de tamaño, pero el </w:t>
      </w:r>
      <w:proofErr w:type="spellStart"/>
      <w:r w:rsidRPr="00816E6C">
        <w:rPr>
          <w:sz w:val="21"/>
          <w:lang w:val="es-EC"/>
        </w:rPr>
        <w:t>aspect</w:t>
      </w:r>
      <w:proofErr w:type="spellEnd"/>
      <w:r w:rsidRPr="00816E6C">
        <w:rPr>
          <w:sz w:val="21"/>
          <w:lang w:val="es-EC"/>
        </w:rPr>
        <w:t xml:space="preserve"> tendría que recalcularse con el ancho y alto actuales para evitar estiramiento.</w:t>
      </w:r>
      <w:r w:rsidRPr="00816E6C">
        <w:rPr>
          <w:b/>
          <w:color w:val="C58A18"/>
          <w:sz w:val="21"/>
          <w:lang w:val="es-EC"/>
        </w:rPr>
        <w:t xml:space="preserve">  Cuidado: </w:t>
      </w:r>
      <w:proofErr w:type="spellStart"/>
      <w:r w:rsidRPr="00816E6C">
        <w:rPr>
          <w:sz w:val="21"/>
          <w:lang w:val="es-EC"/>
        </w:rPr>
        <w:t>glViewport</w:t>
      </w:r>
      <w:proofErr w:type="spellEnd"/>
      <w:r w:rsidRPr="00816E6C">
        <w:rPr>
          <w:sz w:val="21"/>
          <w:lang w:val="es-EC"/>
        </w:rPr>
        <w:t xml:space="preserve"> por sí solo adapta los píxeles, pero no corrige la relación de aspecto de la perspectiva.</w:t>
      </w:r>
    </w:p>
    <w:p w14:paraId="076978F4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>Color, transparencia e iluminación</w:t>
      </w:r>
    </w:p>
    <w:p w14:paraId="7451E3D5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15. ¿Cómo cambiaría el color de la pelota?</w:t>
      </w:r>
    </w:p>
    <w:p w14:paraId="049E4F41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el </w:t>
      </w:r>
      <w:proofErr w:type="spellStart"/>
      <w:r w:rsidRPr="00816E6C">
        <w:rPr>
          <w:sz w:val="21"/>
          <w:lang w:val="es-EC"/>
        </w:rPr>
        <w:t>drawObject</w:t>
      </w:r>
      <w:proofErr w:type="spellEnd"/>
      <w:r w:rsidRPr="00816E6C">
        <w:rPr>
          <w:sz w:val="21"/>
          <w:lang w:val="es-EC"/>
        </w:rPr>
        <w:t xml:space="preserve"> que dibuja </w:t>
      </w:r>
      <w:proofErr w:type="spellStart"/>
      <w:r w:rsidRPr="00816E6C">
        <w:rPr>
          <w:sz w:val="21"/>
          <w:lang w:val="es-EC"/>
        </w:rPr>
        <w:t>sphere</w:t>
      </w:r>
      <w:proofErr w:type="spellEnd"/>
      <w:r w:rsidRPr="00816E6C">
        <w:rPr>
          <w:sz w:val="21"/>
          <w:lang w:val="es-EC"/>
        </w:rPr>
        <w:t>.</w:t>
      </w:r>
    </w:p>
    <w:p w14:paraId="4853213E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r w:rsidRPr="00816E6C">
        <w:rPr>
          <w:lang w:val="es-EC"/>
        </w:rPr>
        <w:t>{1.0f, 0.45f, 0.12f}</w:t>
      </w:r>
    </w:p>
    <w:p w14:paraId="382F1CF1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El vector representa RGB. Por ejemplo, {0.2f, 1.0f, 0.4f} produciría una pelota verde.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 xml:space="preserve">Las marcas seguirán siendo azules porque su color está fijado por separado en el </w:t>
      </w:r>
      <w:proofErr w:type="spellStart"/>
      <w:r w:rsidRPr="00816E6C">
        <w:rPr>
          <w:sz w:val="21"/>
          <w:lang w:val="es-EC"/>
        </w:rPr>
        <w:t>fragment</w:t>
      </w:r>
      <w:proofErr w:type="spellEnd"/>
      <w:r w:rsidRPr="00816E6C">
        <w:rPr>
          <w:sz w:val="21"/>
          <w:lang w:val="es-EC"/>
        </w:rPr>
        <w:t xml:space="preserve"> </w:t>
      </w:r>
      <w:proofErr w:type="spellStart"/>
      <w:r w:rsidRPr="00816E6C">
        <w:rPr>
          <w:sz w:val="21"/>
          <w:lang w:val="es-EC"/>
        </w:rPr>
        <w:t>shader</w:t>
      </w:r>
      <w:proofErr w:type="spellEnd"/>
      <w:r w:rsidRPr="00816E6C">
        <w:rPr>
          <w:sz w:val="21"/>
          <w:lang w:val="es-EC"/>
        </w:rPr>
        <w:t>.</w:t>
      </w:r>
    </w:p>
    <w:p w14:paraId="02762617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16. ¿Cómo cambiaría los colores de los bloques?</w:t>
      </w:r>
    </w:p>
    <w:p w14:paraId="09A00059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el arreglo </w:t>
      </w:r>
      <w:proofErr w:type="spellStart"/>
      <w:r w:rsidRPr="00816E6C">
        <w:rPr>
          <w:sz w:val="21"/>
          <w:lang w:val="es-EC"/>
        </w:rPr>
        <w:t>colors</w:t>
      </w:r>
      <w:proofErr w:type="spellEnd"/>
      <w:r w:rsidRPr="00816E6C">
        <w:rPr>
          <w:sz w:val="21"/>
          <w:lang w:val="es-EC"/>
        </w:rPr>
        <w:t xml:space="preserve"> de </w:t>
      </w:r>
      <w:proofErr w:type="spellStart"/>
      <w:r w:rsidRPr="00816E6C">
        <w:rPr>
          <w:sz w:val="21"/>
          <w:lang w:val="es-EC"/>
        </w:rPr>
        <w:t>createBlocks</w:t>
      </w:r>
      <w:proofErr w:type="spellEnd"/>
      <w:r w:rsidRPr="00816E6C">
        <w:rPr>
          <w:sz w:val="21"/>
          <w:lang w:val="es-EC"/>
        </w:rPr>
        <w:t>().</w:t>
      </w:r>
    </w:p>
    <w:p w14:paraId="5A3A0E74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proofErr w:type="spellStart"/>
      <w:r w:rsidRPr="00816E6C">
        <w:rPr>
          <w:lang w:val="es-EC"/>
        </w:rPr>
        <w:t>const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glm</w:t>
      </w:r>
      <w:proofErr w:type="spellEnd"/>
      <w:r w:rsidRPr="00816E6C">
        <w:rPr>
          <w:lang w:val="es-EC"/>
        </w:rPr>
        <w:t xml:space="preserve">::vec3 </w:t>
      </w:r>
      <w:proofErr w:type="spellStart"/>
      <w:r w:rsidRPr="00816E6C">
        <w:rPr>
          <w:lang w:val="es-EC"/>
        </w:rPr>
        <w:t>colors</w:t>
      </w:r>
      <w:proofErr w:type="spellEnd"/>
      <w:r w:rsidRPr="00816E6C">
        <w:rPr>
          <w:lang w:val="es-EC"/>
        </w:rPr>
        <w:t>[] = { ... };</w:t>
      </w:r>
    </w:p>
    <w:p w14:paraId="00496ADA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lastRenderedPageBreak/>
        <w:t xml:space="preserve">Qué ocurre: </w:t>
      </w:r>
      <w:r w:rsidRPr="00816E6C">
        <w:rPr>
          <w:sz w:val="21"/>
          <w:lang w:val="es-EC"/>
        </w:rPr>
        <w:t xml:space="preserve">Cada fila toma </w:t>
      </w:r>
      <w:proofErr w:type="spellStart"/>
      <w:r w:rsidRPr="00816E6C">
        <w:rPr>
          <w:sz w:val="21"/>
          <w:lang w:val="es-EC"/>
        </w:rPr>
        <w:t>colors</w:t>
      </w:r>
      <w:proofErr w:type="spellEnd"/>
      <w:r w:rsidRPr="00816E6C">
        <w:rPr>
          <w:sz w:val="21"/>
          <w:lang w:val="es-EC"/>
        </w:rPr>
        <w:t>[</w:t>
      </w:r>
      <w:proofErr w:type="spellStart"/>
      <w:r w:rsidRPr="00816E6C">
        <w:rPr>
          <w:sz w:val="21"/>
          <w:lang w:val="es-EC"/>
        </w:rPr>
        <w:t>row</w:t>
      </w:r>
      <w:proofErr w:type="spellEnd"/>
      <w:r w:rsidRPr="00816E6C">
        <w:rPr>
          <w:sz w:val="21"/>
          <w:lang w:val="es-EC"/>
        </w:rPr>
        <w:t>]. Los componentes RGB normalmente se mantienen entre 0 y 1.</w:t>
      </w:r>
    </w:p>
    <w:p w14:paraId="1B94D4E9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17. ¿Cómo haría el paddle más o menos transparente?</w:t>
      </w:r>
    </w:p>
    <w:p w14:paraId="37B8AC76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el último argumento de su </w:t>
      </w:r>
      <w:proofErr w:type="spellStart"/>
      <w:r w:rsidRPr="00816E6C">
        <w:rPr>
          <w:sz w:val="21"/>
          <w:lang w:val="es-EC"/>
        </w:rPr>
        <w:t>drawObject</w:t>
      </w:r>
      <w:proofErr w:type="spellEnd"/>
      <w:r w:rsidRPr="00816E6C">
        <w:rPr>
          <w:sz w:val="21"/>
          <w:lang w:val="es-EC"/>
        </w:rPr>
        <w:t>.</w:t>
      </w:r>
    </w:p>
    <w:p w14:paraId="42BD0D79" w14:textId="77777777" w:rsidR="005420A0" w:rsidRDefault="00000000">
      <w:pPr>
        <w:pStyle w:val="CodeBlock"/>
        <w:keepLines/>
        <w:rPr>
          <w:rFonts w:hint="eastAsia"/>
        </w:rPr>
      </w:pPr>
      <w:r>
        <w:t>..., false, glm::vec3(0.0f), false, 0.38f);</w:t>
      </w:r>
    </w:p>
    <w:p w14:paraId="69BAB64B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 xml:space="preserve">Acercar </w:t>
      </w:r>
      <w:proofErr w:type="spellStart"/>
      <w:r w:rsidRPr="00816E6C">
        <w:rPr>
          <w:sz w:val="21"/>
          <w:lang w:val="es-EC"/>
        </w:rPr>
        <w:t>alpha</w:t>
      </w:r>
      <w:proofErr w:type="spellEnd"/>
      <w:r w:rsidRPr="00816E6C">
        <w:rPr>
          <w:sz w:val="21"/>
          <w:lang w:val="es-EC"/>
        </w:rPr>
        <w:t xml:space="preserve"> a 1 lo vuelve opaco; acercarlo a 0 lo vuelve invisible. GL_BLEND debe continuar activo.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Un objeto transparente debe dibujarse después de los opacos y manejar con cuidado la escritura de profundidad.</w:t>
      </w:r>
    </w:p>
    <w:p w14:paraId="3AF04532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18. ¿Cómo aumentaría la luz ambiental?</w:t>
      </w:r>
    </w:p>
    <w:p w14:paraId="2E9B62DC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</w:t>
      </w:r>
      <w:proofErr w:type="spellStart"/>
      <w:r w:rsidRPr="00816E6C">
        <w:rPr>
          <w:sz w:val="21"/>
          <w:lang w:val="es-EC"/>
        </w:rPr>
        <w:t>fragment_shader.glsl</w:t>
      </w:r>
      <w:proofErr w:type="spellEnd"/>
      <w:r w:rsidRPr="00816E6C">
        <w:rPr>
          <w:sz w:val="21"/>
          <w:lang w:val="es-EC"/>
        </w:rPr>
        <w:t xml:space="preserve">, dentro de la componente </w:t>
      </w:r>
      <w:proofErr w:type="spellStart"/>
      <w:r w:rsidRPr="00816E6C">
        <w:rPr>
          <w:sz w:val="21"/>
          <w:lang w:val="es-EC"/>
        </w:rPr>
        <w:t>ambient</w:t>
      </w:r>
      <w:proofErr w:type="spellEnd"/>
      <w:r w:rsidRPr="00816E6C">
        <w:rPr>
          <w:sz w:val="21"/>
          <w:lang w:val="es-EC"/>
        </w:rPr>
        <w:t>.</w:t>
      </w:r>
    </w:p>
    <w:p w14:paraId="1A2C67A4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r w:rsidRPr="00816E6C">
        <w:rPr>
          <w:lang w:val="es-EC"/>
        </w:rPr>
        <w:t xml:space="preserve">vec3 </w:t>
      </w:r>
      <w:proofErr w:type="spellStart"/>
      <w:r w:rsidRPr="00816E6C">
        <w:rPr>
          <w:lang w:val="es-EC"/>
        </w:rPr>
        <w:t>ambient</w:t>
      </w:r>
      <w:proofErr w:type="spellEnd"/>
      <w:r w:rsidRPr="00816E6C">
        <w:rPr>
          <w:lang w:val="es-EC"/>
        </w:rPr>
        <w:t xml:space="preserve"> = 0.18 * </w:t>
      </w:r>
      <w:proofErr w:type="spellStart"/>
      <w:r w:rsidRPr="00816E6C">
        <w:rPr>
          <w:lang w:val="es-EC"/>
        </w:rPr>
        <w:t>uColor</w:t>
      </w:r>
      <w:proofErr w:type="spellEnd"/>
      <w:r w:rsidRPr="00816E6C">
        <w:rPr>
          <w:lang w:val="es-EC"/>
        </w:rPr>
        <w:t>;</w:t>
      </w:r>
    </w:p>
    <w:p w14:paraId="3490D0A0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Aumentar 0.18 ilumina incluso las zonas que no miran directamente a la pelota. Reducirlo produce sombras visuales más oscuras.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Esto no crea sombras reales; solo cambia la luz mínima.</w:t>
      </w:r>
    </w:p>
    <w:p w14:paraId="32A05FFE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19. ¿Cómo haría más intensa la iluminación directa?</w:t>
      </w:r>
    </w:p>
    <w:p w14:paraId="4D8F7342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los factores de </w:t>
      </w:r>
      <w:proofErr w:type="spellStart"/>
      <w:r w:rsidRPr="00816E6C">
        <w:rPr>
          <w:sz w:val="21"/>
          <w:lang w:val="es-EC"/>
        </w:rPr>
        <w:t>diffuse</w:t>
      </w:r>
      <w:proofErr w:type="spellEnd"/>
      <w:r w:rsidRPr="00816E6C">
        <w:rPr>
          <w:sz w:val="21"/>
          <w:lang w:val="es-EC"/>
        </w:rPr>
        <w:t xml:space="preserve"> y </w:t>
      </w:r>
      <w:proofErr w:type="spellStart"/>
      <w:r w:rsidRPr="00816E6C">
        <w:rPr>
          <w:sz w:val="21"/>
          <w:lang w:val="es-EC"/>
        </w:rPr>
        <w:t>specular</w:t>
      </w:r>
      <w:proofErr w:type="spellEnd"/>
      <w:r w:rsidRPr="00816E6C">
        <w:rPr>
          <w:sz w:val="21"/>
          <w:lang w:val="es-EC"/>
        </w:rPr>
        <w:t xml:space="preserve"> del </w:t>
      </w:r>
      <w:proofErr w:type="spellStart"/>
      <w:r w:rsidRPr="00816E6C">
        <w:rPr>
          <w:sz w:val="21"/>
          <w:lang w:val="es-EC"/>
        </w:rPr>
        <w:t>fragment</w:t>
      </w:r>
      <w:proofErr w:type="spellEnd"/>
      <w:r w:rsidRPr="00816E6C">
        <w:rPr>
          <w:sz w:val="21"/>
          <w:lang w:val="es-EC"/>
        </w:rPr>
        <w:t xml:space="preserve"> </w:t>
      </w:r>
      <w:proofErr w:type="spellStart"/>
      <w:r w:rsidRPr="00816E6C">
        <w:rPr>
          <w:sz w:val="21"/>
          <w:lang w:val="es-EC"/>
        </w:rPr>
        <w:t>shader</w:t>
      </w:r>
      <w:proofErr w:type="spellEnd"/>
      <w:r w:rsidRPr="00816E6C">
        <w:rPr>
          <w:sz w:val="21"/>
          <w:lang w:val="es-EC"/>
        </w:rPr>
        <w:t>.</w:t>
      </w:r>
    </w:p>
    <w:p w14:paraId="1345789B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r w:rsidRPr="00816E6C">
        <w:rPr>
          <w:lang w:val="es-EC"/>
        </w:rPr>
        <w:t xml:space="preserve">vec3 </w:t>
      </w:r>
      <w:proofErr w:type="spellStart"/>
      <w:r w:rsidRPr="00816E6C">
        <w:rPr>
          <w:lang w:val="es-EC"/>
        </w:rPr>
        <w:t>diffuse</w:t>
      </w:r>
      <w:proofErr w:type="spellEnd"/>
      <w:r w:rsidRPr="00816E6C">
        <w:rPr>
          <w:lang w:val="es-EC"/>
        </w:rPr>
        <w:t xml:space="preserve"> = 0.75 * </w:t>
      </w:r>
      <w:proofErr w:type="spellStart"/>
      <w:r w:rsidRPr="00816E6C">
        <w:rPr>
          <w:lang w:val="es-EC"/>
        </w:rPr>
        <w:t>diffuseFactor</w:t>
      </w:r>
      <w:proofErr w:type="spellEnd"/>
      <w:r w:rsidRPr="00816E6C">
        <w:rPr>
          <w:lang w:val="es-EC"/>
        </w:rPr>
        <w:t xml:space="preserve"> * </w:t>
      </w:r>
      <w:proofErr w:type="spellStart"/>
      <w:r w:rsidRPr="00816E6C">
        <w:rPr>
          <w:lang w:val="es-EC"/>
        </w:rPr>
        <w:t>uColor</w:t>
      </w:r>
      <w:proofErr w:type="spellEnd"/>
      <w:r w:rsidRPr="00816E6C">
        <w:rPr>
          <w:lang w:val="es-EC"/>
        </w:rPr>
        <w:t>;</w:t>
      </w:r>
      <w:r w:rsidRPr="00816E6C">
        <w:rPr>
          <w:lang w:val="es-EC"/>
        </w:rPr>
        <w:br/>
        <w:t xml:space="preserve">vec3 </w:t>
      </w:r>
      <w:proofErr w:type="spellStart"/>
      <w:r w:rsidRPr="00816E6C">
        <w:rPr>
          <w:lang w:val="es-EC"/>
        </w:rPr>
        <w:t>specular</w:t>
      </w:r>
      <w:proofErr w:type="spellEnd"/>
      <w:r w:rsidRPr="00816E6C">
        <w:rPr>
          <w:lang w:val="es-EC"/>
        </w:rPr>
        <w:t xml:space="preserve"> = 0.45 * </w:t>
      </w:r>
      <w:proofErr w:type="spellStart"/>
      <w:r w:rsidRPr="00816E6C">
        <w:rPr>
          <w:lang w:val="es-EC"/>
        </w:rPr>
        <w:t>specularFactor</w:t>
      </w:r>
      <w:proofErr w:type="spellEnd"/>
      <w:r w:rsidRPr="00816E6C">
        <w:rPr>
          <w:lang w:val="es-EC"/>
        </w:rPr>
        <w:t xml:space="preserve"> * vec3(1.0);</w:t>
      </w:r>
    </w:p>
    <w:p w14:paraId="6B308CAD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Aumentar 0.75 fortalece la luz sobre el color del objeto. Aumentar 0.45 fortalece el brillo blanco.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El * 1.25 de la pelota solo aclara su propio dibujo; no aumenta la luz que reciben los demás objetos.</w:t>
      </w:r>
    </w:p>
    <w:p w14:paraId="4091B5CB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20. ¿Cómo cambiaría el tamaño del brillo especular?</w:t>
      </w:r>
    </w:p>
    <w:p w14:paraId="30F80AC8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el exponente de </w:t>
      </w:r>
      <w:proofErr w:type="spellStart"/>
      <w:r w:rsidRPr="00816E6C">
        <w:rPr>
          <w:sz w:val="21"/>
          <w:lang w:val="es-EC"/>
        </w:rPr>
        <w:t>specularFactor</w:t>
      </w:r>
      <w:proofErr w:type="spellEnd"/>
      <w:r w:rsidRPr="00816E6C">
        <w:rPr>
          <w:sz w:val="21"/>
          <w:lang w:val="es-EC"/>
        </w:rPr>
        <w:t>.</w:t>
      </w:r>
    </w:p>
    <w:p w14:paraId="36C272EC" w14:textId="77777777" w:rsidR="005420A0" w:rsidRDefault="00000000">
      <w:pPr>
        <w:pStyle w:val="CodeBlock"/>
        <w:keepLines/>
        <w:rPr>
          <w:rFonts w:hint="eastAsia"/>
        </w:rPr>
      </w:pPr>
      <w:r>
        <w:t>pow(max(dot(V, R), 0.0), 32.0);</w:t>
      </w:r>
    </w:p>
    <w:p w14:paraId="5CBFA086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Un exponente mayor concentra el brillo en una zona más pequeña. Uno menor crea un brillo más amplio y suave.</w:t>
      </w:r>
    </w:p>
    <w:p w14:paraId="3E7E17E3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21. ¿Cómo haría que la luz llegue más lejos?</w:t>
      </w:r>
    </w:p>
    <w:p w14:paraId="066725D4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la fórmula </w:t>
      </w:r>
      <w:proofErr w:type="spellStart"/>
      <w:r w:rsidRPr="00816E6C">
        <w:rPr>
          <w:sz w:val="21"/>
          <w:lang w:val="es-EC"/>
        </w:rPr>
        <w:t>attenuation</w:t>
      </w:r>
      <w:proofErr w:type="spellEnd"/>
      <w:r w:rsidRPr="00816E6C">
        <w:rPr>
          <w:sz w:val="21"/>
          <w:lang w:val="es-EC"/>
        </w:rPr>
        <w:t xml:space="preserve"> del </w:t>
      </w:r>
      <w:proofErr w:type="spellStart"/>
      <w:r w:rsidRPr="00816E6C">
        <w:rPr>
          <w:sz w:val="21"/>
          <w:lang w:val="es-EC"/>
        </w:rPr>
        <w:t>fragment</w:t>
      </w:r>
      <w:proofErr w:type="spellEnd"/>
      <w:r w:rsidRPr="00816E6C">
        <w:rPr>
          <w:sz w:val="21"/>
          <w:lang w:val="es-EC"/>
        </w:rPr>
        <w:t xml:space="preserve"> </w:t>
      </w:r>
      <w:proofErr w:type="spellStart"/>
      <w:r w:rsidRPr="00816E6C">
        <w:rPr>
          <w:sz w:val="21"/>
          <w:lang w:val="es-EC"/>
        </w:rPr>
        <w:t>shader</w:t>
      </w:r>
      <w:proofErr w:type="spellEnd"/>
      <w:r w:rsidRPr="00816E6C">
        <w:rPr>
          <w:sz w:val="21"/>
          <w:lang w:val="es-EC"/>
        </w:rPr>
        <w:t>.</w:t>
      </w:r>
    </w:p>
    <w:p w14:paraId="3E22D8A2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r w:rsidRPr="00816E6C">
        <w:rPr>
          <w:lang w:val="es-EC"/>
        </w:rPr>
        <w:t>1.0 / (0.55 + 0.12*d + 0.025*d*d)</w:t>
      </w:r>
    </w:p>
    <w:p w14:paraId="59DD958B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Reducir los coeficientes lineal y cuadrático hace que la intensidad disminuya más lentamente con la distancia.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Valores demasiado pequeños pueden iluminar casi todo con la misma fuerza.</w:t>
      </w:r>
    </w:p>
    <w:p w14:paraId="24BED568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22. ¿Cómo dejaría la luz fija en lugar de unirla a la pelota?</w:t>
      </w:r>
    </w:p>
    <w:p w14:paraId="480DBD70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</w:t>
      </w:r>
      <w:proofErr w:type="spellStart"/>
      <w:r w:rsidRPr="00816E6C">
        <w:rPr>
          <w:sz w:val="21"/>
          <w:lang w:val="es-EC"/>
        </w:rPr>
        <w:t>main</w:t>
      </w:r>
      <w:proofErr w:type="spellEnd"/>
      <w:r w:rsidRPr="00816E6C">
        <w:rPr>
          <w:sz w:val="21"/>
          <w:lang w:val="es-EC"/>
        </w:rPr>
        <w:t xml:space="preserve">, donde se asigna </w:t>
      </w:r>
      <w:proofErr w:type="spellStart"/>
      <w:r w:rsidRPr="00816E6C">
        <w:rPr>
          <w:sz w:val="21"/>
          <w:lang w:val="es-EC"/>
        </w:rPr>
        <w:t>lightPosition</w:t>
      </w:r>
      <w:proofErr w:type="spellEnd"/>
      <w:r w:rsidRPr="00816E6C">
        <w:rPr>
          <w:sz w:val="21"/>
          <w:lang w:val="es-EC"/>
        </w:rPr>
        <w:t>.</w:t>
      </w:r>
    </w:p>
    <w:p w14:paraId="5229568A" w14:textId="77777777" w:rsidR="005420A0" w:rsidRDefault="00000000">
      <w:pPr>
        <w:pStyle w:val="CodeBlock"/>
        <w:keepLines/>
        <w:rPr>
          <w:rFonts w:hint="eastAsia"/>
        </w:rPr>
      </w:pPr>
      <w:proofErr w:type="spellStart"/>
      <w:r>
        <w:t>glm</w:t>
      </w:r>
      <w:proofErr w:type="spellEnd"/>
      <w:r>
        <w:t xml:space="preserve">::vec3 </w:t>
      </w:r>
      <w:proofErr w:type="spellStart"/>
      <w:r>
        <w:t>lightPosition</w:t>
      </w:r>
      <w:proofErr w:type="spellEnd"/>
      <w:r>
        <w:t>(0.0f, 2.0f, 3.5f);</w:t>
      </w:r>
    </w:p>
    <w:p w14:paraId="16E9D8B5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La fuente permanecería en ese punto aunque la pelota siguiera moviéndose.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La esfera todavía se vería brillante, pero ya no coincidiría con la posición real de la luz.</w:t>
      </w:r>
    </w:p>
    <w:p w14:paraId="242B52CD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lastRenderedPageBreak/>
        <w:t>23. ¿Cómo cambiaría el color de la luz?</w:t>
      </w:r>
    </w:p>
    <w:p w14:paraId="2D143B0C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Requiere un nuevo </w:t>
      </w:r>
      <w:proofErr w:type="spellStart"/>
      <w:r w:rsidRPr="00816E6C">
        <w:rPr>
          <w:sz w:val="21"/>
          <w:lang w:val="es-EC"/>
        </w:rPr>
        <w:t>uniform</w:t>
      </w:r>
      <w:proofErr w:type="spellEnd"/>
      <w:r w:rsidRPr="00816E6C">
        <w:rPr>
          <w:sz w:val="21"/>
          <w:lang w:val="es-EC"/>
        </w:rPr>
        <w:t xml:space="preserve"> </w:t>
      </w:r>
      <w:proofErr w:type="spellStart"/>
      <w:r w:rsidRPr="00816E6C">
        <w:rPr>
          <w:sz w:val="21"/>
          <w:lang w:val="es-EC"/>
        </w:rPr>
        <w:t>uLightColor</w:t>
      </w:r>
      <w:proofErr w:type="spellEnd"/>
      <w:r w:rsidRPr="00816E6C">
        <w:rPr>
          <w:sz w:val="21"/>
          <w:lang w:val="es-EC"/>
        </w:rPr>
        <w:t xml:space="preserve"> en C++ y </w:t>
      </w:r>
      <w:proofErr w:type="spellStart"/>
      <w:r w:rsidRPr="00816E6C">
        <w:rPr>
          <w:sz w:val="21"/>
          <w:lang w:val="es-EC"/>
        </w:rPr>
        <w:t>fragment_shader.glsl</w:t>
      </w:r>
      <w:proofErr w:type="spellEnd"/>
      <w:r w:rsidRPr="00816E6C">
        <w:rPr>
          <w:sz w:val="21"/>
          <w:lang w:val="es-EC"/>
        </w:rPr>
        <w:t>.</w:t>
      </w:r>
    </w:p>
    <w:p w14:paraId="7C29F427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proofErr w:type="spellStart"/>
      <w:r w:rsidRPr="00816E6C">
        <w:rPr>
          <w:lang w:val="es-EC"/>
        </w:rPr>
        <w:t>uniform</w:t>
      </w:r>
      <w:proofErr w:type="spellEnd"/>
      <w:r w:rsidRPr="00816E6C">
        <w:rPr>
          <w:lang w:val="es-EC"/>
        </w:rPr>
        <w:t xml:space="preserve"> vec3 </w:t>
      </w:r>
      <w:proofErr w:type="spellStart"/>
      <w:r w:rsidRPr="00816E6C">
        <w:rPr>
          <w:lang w:val="es-EC"/>
        </w:rPr>
        <w:t>uLightColor</w:t>
      </w:r>
      <w:proofErr w:type="spellEnd"/>
      <w:r w:rsidRPr="00816E6C">
        <w:rPr>
          <w:lang w:val="es-EC"/>
        </w:rPr>
        <w:t>;</w:t>
      </w:r>
      <w:r w:rsidRPr="00816E6C">
        <w:rPr>
          <w:lang w:val="es-EC"/>
        </w:rPr>
        <w:br/>
        <w:t xml:space="preserve">// multiplicar </w:t>
      </w:r>
      <w:proofErr w:type="spellStart"/>
      <w:r w:rsidRPr="00816E6C">
        <w:rPr>
          <w:lang w:val="es-EC"/>
        </w:rPr>
        <w:t>diffuse</w:t>
      </w:r>
      <w:proofErr w:type="spellEnd"/>
      <w:r w:rsidRPr="00816E6C">
        <w:rPr>
          <w:lang w:val="es-EC"/>
        </w:rPr>
        <w:t xml:space="preserve"> y </w:t>
      </w:r>
      <w:proofErr w:type="spellStart"/>
      <w:r w:rsidRPr="00816E6C">
        <w:rPr>
          <w:lang w:val="es-EC"/>
        </w:rPr>
        <w:t>specular</w:t>
      </w:r>
      <w:proofErr w:type="spellEnd"/>
      <w:r w:rsidRPr="00816E6C">
        <w:rPr>
          <w:lang w:val="es-EC"/>
        </w:rPr>
        <w:t xml:space="preserve"> por </w:t>
      </w:r>
      <w:proofErr w:type="spellStart"/>
      <w:r w:rsidRPr="00816E6C">
        <w:rPr>
          <w:lang w:val="es-EC"/>
        </w:rPr>
        <w:t>uLightColor</w:t>
      </w:r>
      <w:proofErr w:type="spellEnd"/>
    </w:p>
    <w:p w14:paraId="7088703B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 xml:space="preserve">Actualmente la luz no tiene un color independiente: la difusa usa el color del objeto y la especular es blanca. El nuevo </w:t>
      </w:r>
      <w:proofErr w:type="spellStart"/>
      <w:r w:rsidRPr="00816E6C">
        <w:rPr>
          <w:sz w:val="21"/>
          <w:lang w:val="es-EC"/>
        </w:rPr>
        <w:t>uniform</w:t>
      </w:r>
      <w:proofErr w:type="spellEnd"/>
      <w:r w:rsidRPr="00816E6C">
        <w:rPr>
          <w:sz w:val="21"/>
          <w:lang w:val="es-EC"/>
        </w:rPr>
        <w:t xml:space="preserve"> permitiría una luz roja, verde o azul.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 xml:space="preserve">También hay que enviar </w:t>
      </w:r>
      <w:proofErr w:type="spellStart"/>
      <w:r w:rsidRPr="00816E6C">
        <w:rPr>
          <w:sz w:val="21"/>
          <w:lang w:val="es-EC"/>
        </w:rPr>
        <w:t>uLightColor</w:t>
      </w:r>
      <w:proofErr w:type="spellEnd"/>
      <w:r w:rsidRPr="00816E6C">
        <w:rPr>
          <w:sz w:val="21"/>
          <w:lang w:val="es-EC"/>
        </w:rPr>
        <w:t xml:space="preserve"> con glUniform3fv antes de dibujar.</w:t>
      </w:r>
    </w:p>
    <w:p w14:paraId="3D466F36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24. ¿Cómo quitaría las marcas de la pelota?</w:t>
      </w:r>
    </w:p>
    <w:p w14:paraId="5225341F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el argumento </w:t>
      </w:r>
      <w:proofErr w:type="spellStart"/>
      <w:r w:rsidRPr="00816E6C">
        <w:rPr>
          <w:sz w:val="21"/>
          <w:lang w:val="es-EC"/>
        </w:rPr>
        <w:t>isBall</w:t>
      </w:r>
      <w:proofErr w:type="spellEnd"/>
      <w:r w:rsidRPr="00816E6C">
        <w:rPr>
          <w:sz w:val="21"/>
          <w:lang w:val="es-EC"/>
        </w:rPr>
        <w:t xml:space="preserve"> del </w:t>
      </w:r>
      <w:proofErr w:type="spellStart"/>
      <w:r w:rsidRPr="00816E6C">
        <w:rPr>
          <w:sz w:val="21"/>
          <w:lang w:val="es-EC"/>
        </w:rPr>
        <w:t>drawObject</w:t>
      </w:r>
      <w:proofErr w:type="spellEnd"/>
      <w:r w:rsidRPr="00816E6C">
        <w:rPr>
          <w:sz w:val="21"/>
          <w:lang w:val="es-EC"/>
        </w:rPr>
        <w:t xml:space="preserve"> de la esfera o en la rama </w:t>
      </w:r>
      <w:proofErr w:type="spellStart"/>
      <w:r w:rsidRPr="00816E6C">
        <w:rPr>
          <w:sz w:val="21"/>
          <w:lang w:val="es-EC"/>
        </w:rPr>
        <w:t>uIsBall</w:t>
      </w:r>
      <w:proofErr w:type="spellEnd"/>
      <w:r w:rsidRPr="00816E6C">
        <w:rPr>
          <w:sz w:val="21"/>
          <w:lang w:val="es-EC"/>
        </w:rPr>
        <w:t xml:space="preserve"> del </w:t>
      </w:r>
      <w:proofErr w:type="spellStart"/>
      <w:r w:rsidRPr="00816E6C">
        <w:rPr>
          <w:sz w:val="21"/>
          <w:lang w:val="es-EC"/>
        </w:rPr>
        <w:t>fragment</w:t>
      </w:r>
      <w:proofErr w:type="spellEnd"/>
      <w:r w:rsidRPr="00816E6C">
        <w:rPr>
          <w:sz w:val="21"/>
          <w:lang w:val="es-EC"/>
        </w:rPr>
        <w:t xml:space="preserve"> </w:t>
      </w:r>
      <w:proofErr w:type="spellStart"/>
      <w:r w:rsidRPr="00816E6C">
        <w:rPr>
          <w:sz w:val="21"/>
          <w:lang w:val="es-EC"/>
        </w:rPr>
        <w:t>shader</w:t>
      </w:r>
      <w:proofErr w:type="spellEnd"/>
      <w:r w:rsidRPr="00816E6C">
        <w:rPr>
          <w:sz w:val="21"/>
          <w:lang w:val="es-EC"/>
        </w:rPr>
        <w:t>.</w:t>
      </w:r>
    </w:p>
    <w:p w14:paraId="784D6A5E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r w:rsidRPr="00816E6C">
        <w:rPr>
          <w:lang w:val="es-EC"/>
        </w:rPr>
        <w:t xml:space="preserve">..., true, </w:t>
      </w:r>
      <w:proofErr w:type="spellStart"/>
      <w:r w:rsidRPr="00816E6C">
        <w:rPr>
          <w:lang w:val="es-EC"/>
        </w:rPr>
        <w:t>ball.rotation</w:t>
      </w:r>
      <w:proofErr w:type="spellEnd"/>
      <w:r w:rsidRPr="00816E6C">
        <w:rPr>
          <w:lang w:val="es-EC"/>
        </w:rPr>
        <w:t>, false);</w:t>
      </w:r>
    </w:p>
    <w:p w14:paraId="4CF68192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 xml:space="preserve">Con </w:t>
      </w:r>
      <w:proofErr w:type="spellStart"/>
      <w:r w:rsidRPr="00816E6C">
        <w:rPr>
          <w:sz w:val="21"/>
          <w:lang w:val="es-EC"/>
        </w:rPr>
        <w:t>isBall</w:t>
      </w:r>
      <w:proofErr w:type="spellEnd"/>
      <w:r w:rsidRPr="00816E6C">
        <w:rPr>
          <w:sz w:val="21"/>
          <w:lang w:val="es-EC"/>
        </w:rPr>
        <w:t xml:space="preserve"> en false y </w:t>
      </w:r>
      <w:proofErr w:type="spellStart"/>
      <w:r w:rsidRPr="00816E6C">
        <w:rPr>
          <w:sz w:val="21"/>
          <w:lang w:val="es-EC"/>
        </w:rPr>
        <w:t>unlit</w:t>
      </w:r>
      <w:proofErr w:type="spellEnd"/>
      <w:r w:rsidRPr="00816E6C">
        <w:rPr>
          <w:sz w:val="21"/>
          <w:lang w:val="es-EC"/>
        </w:rPr>
        <w:t xml:space="preserve"> en true, la esfera se mostraría con color plano. Seguiría girando, pero ya no habría una referencia visual para observarlo.</w:t>
      </w:r>
    </w:p>
    <w:p w14:paraId="27D5ADC2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25. ¿Cómo cambiaría el patrón de las marcas?</w:t>
      </w:r>
    </w:p>
    <w:p w14:paraId="4B77BEA6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</w:t>
      </w:r>
      <w:proofErr w:type="spellStart"/>
      <w:r w:rsidRPr="00816E6C">
        <w:rPr>
          <w:sz w:val="21"/>
          <w:lang w:val="es-EC"/>
        </w:rPr>
        <w:t>bandA</w:t>
      </w:r>
      <w:proofErr w:type="spellEnd"/>
      <w:r w:rsidRPr="00816E6C">
        <w:rPr>
          <w:sz w:val="21"/>
          <w:lang w:val="es-EC"/>
        </w:rPr>
        <w:t xml:space="preserve">, </w:t>
      </w:r>
      <w:proofErr w:type="spellStart"/>
      <w:r w:rsidRPr="00816E6C">
        <w:rPr>
          <w:sz w:val="21"/>
          <w:lang w:val="es-EC"/>
        </w:rPr>
        <w:t>bandB</w:t>
      </w:r>
      <w:proofErr w:type="spellEnd"/>
      <w:r w:rsidRPr="00816E6C">
        <w:rPr>
          <w:sz w:val="21"/>
          <w:lang w:val="es-EC"/>
        </w:rPr>
        <w:t xml:space="preserve"> y el umbral de step del </w:t>
      </w:r>
      <w:proofErr w:type="spellStart"/>
      <w:r w:rsidRPr="00816E6C">
        <w:rPr>
          <w:sz w:val="21"/>
          <w:lang w:val="es-EC"/>
        </w:rPr>
        <w:t>fragment</w:t>
      </w:r>
      <w:proofErr w:type="spellEnd"/>
      <w:r w:rsidRPr="00816E6C">
        <w:rPr>
          <w:sz w:val="21"/>
          <w:lang w:val="es-EC"/>
        </w:rPr>
        <w:t xml:space="preserve"> </w:t>
      </w:r>
      <w:proofErr w:type="spellStart"/>
      <w:r w:rsidRPr="00816E6C">
        <w:rPr>
          <w:sz w:val="21"/>
          <w:lang w:val="es-EC"/>
        </w:rPr>
        <w:t>shader</w:t>
      </w:r>
      <w:proofErr w:type="spellEnd"/>
      <w:r w:rsidRPr="00816E6C">
        <w:rPr>
          <w:sz w:val="21"/>
          <w:lang w:val="es-EC"/>
        </w:rPr>
        <w:t>.</w:t>
      </w:r>
    </w:p>
    <w:p w14:paraId="4BD9B19B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r w:rsidRPr="00816E6C">
        <w:rPr>
          <w:lang w:val="es-EC"/>
        </w:rPr>
        <w:t xml:space="preserve">step(0.72, </w:t>
      </w:r>
      <w:proofErr w:type="spellStart"/>
      <w:r w:rsidRPr="00816E6C">
        <w:rPr>
          <w:lang w:val="es-EC"/>
        </w:rPr>
        <w:t>max</w:t>
      </w:r>
      <w:proofErr w:type="spellEnd"/>
      <w:r w:rsidRPr="00816E6C">
        <w:rPr>
          <w:lang w:val="es-EC"/>
        </w:rPr>
        <w:t>(</w:t>
      </w:r>
      <w:proofErr w:type="spellStart"/>
      <w:r w:rsidRPr="00816E6C">
        <w:rPr>
          <w:lang w:val="es-EC"/>
        </w:rPr>
        <w:t>bandA</w:t>
      </w:r>
      <w:proofErr w:type="spellEnd"/>
      <w:r w:rsidRPr="00816E6C">
        <w:rPr>
          <w:lang w:val="es-EC"/>
        </w:rPr>
        <w:t xml:space="preserve">, </w:t>
      </w:r>
      <w:proofErr w:type="spellStart"/>
      <w:r w:rsidRPr="00816E6C">
        <w:rPr>
          <w:lang w:val="es-EC"/>
        </w:rPr>
        <w:t>bandB</w:t>
      </w:r>
      <w:proofErr w:type="spellEnd"/>
      <w:r w:rsidRPr="00816E6C">
        <w:rPr>
          <w:lang w:val="es-EC"/>
        </w:rPr>
        <w:t>));</w:t>
      </w:r>
    </w:p>
    <w:p w14:paraId="797F7633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 xml:space="preserve">Los multiplicadores de </w:t>
      </w:r>
      <w:proofErr w:type="spellStart"/>
      <w:r w:rsidRPr="00816E6C">
        <w:rPr>
          <w:sz w:val="21"/>
          <w:lang w:val="es-EC"/>
        </w:rPr>
        <w:t>LocalPos</w:t>
      </w:r>
      <w:proofErr w:type="spellEnd"/>
      <w:r w:rsidRPr="00816E6C">
        <w:rPr>
          <w:sz w:val="21"/>
          <w:lang w:val="es-EC"/>
        </w:rPr>
        <w:t xml:space="preserve"> cambian frecuencia y dirección. El 0.72 controla qué tan anchas son las bandas.</w:t>
      </w:r>
    </w:p>
    <w:p w14:paraId="29E67C23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>Geometría, animación y reglas</w:t>
      </w:r>
    </w:p>
    <w:p w14:paraId="0A351D11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26. ¿Cómo haría la esfera más suave?</w:t>
      </w:r>
    </w:p>
    <w:p w14:paraId="32A8BA31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los parámetros de </w:t>
      </w:r>
      <w:proofErr w:type="spellStart"/>
      <w:r w:rsidRPr="00816E6C">
        <w:rPr>
          <w:sz w:val="21"/>
          <w:lang w:val="es-EC"/>
        </w:rPr>
        <w:t>createSphere</w:t>
      </w:r>
      <w:proofErr w:type="spellEnd"/>
      <w:r w:rsidRPr="00816E6C">
        <w:rPr>
          <w:sz w:val="21"/>
          <w:lang w:val="es-EC"/>
        </w:rPr>
        <w:t>.</w:t>
      </w:r>
    </w:p>
    <w:p w14:paraId="0DFBB94E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proofErr w:type="spellStart"/>
      <w:r w:rsidRPr="00816E6C">
        <w:rPr>
          <w:lang w:val="es-EC"/>
        </w:rPr>
        <w:t>Mesh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sphere</w:t>
      </w:r>
      <w:proofErr w:type="spellEnd"/>
      <w:r w:rsidRPr="00816E6C">
        <w:rPr>
          <w:lang w:val="es-EC"/>
        </w:rPr>
        <w:t xml:space="preserve"> = </w:t>
      </w:r>
      <w:proofErr w:type="spellStart"/>
      <w:r w:rsidRPr="00816E6C">
        <w:rPr>
          <w:lang w:val="es-EC"/>
        </w:rPr>
        <w:t>createSphere</w:t>
      </w:r>
      <w:proofErr w:type="spellEnd"/>
      <w:r w:rsidRPr="00816E6C">
        <w:rPr>
          <w:lang w:val="es-EC"/>
        </w:rPr>
        <w:t>(20, 30);</w:t>
      </w:r>
    </w:p>
    <w:p w14:paraId="0D008E1A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 xml:space="preserve">Aumentar </w:t>
      </w:r>
      <w:proofErr w:type="spellStart"/>
      <w:r w:rsidRPr="00816E6C">
        <w:rPr>
          <w:sz w:val="21"/>
          <w:lang w:val="es-EC"/>
        </w:rPr>
        <w:t>stacks</w:t>
      </w:r>
      <w:proofErr w:type="spellEnd"/>
      <w:r w:rsidRPr="00816E6C">
        <w:rPr>
          <w:sz w:val="21"/>
          <w:lang w:val="es-EC"/>
        </w:rPr>
        <w:t xml:space="preserve"> y </w:t>
      </w:r>
      <w:proofErr w:type="spellStart"/>
      <w:r w:rsidRPr="00816E6C">
        <w:rPr>
          <w:sz w:val="21"/>
          <w:lang w:val="es-EC"/>
        </w:rPr>
        <w:t>slices</w:t>
      </w:r>
      <w:proofErr w:type="spellEnd"/>
      <w:r w:rsidRPr="00816E6C">
        <w:rPr>
          <w:sz w:val="21"/>
          <w:lang w:val="es-EC"/>
        </w:rPr>
        <w:t xml:space="preserve"> crea más triángulos y una silueta más suave.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También aumenta la cantidad de vértices procesados por la GPU.</w:t>
      </w:r>
    </w:p>
    <w:p w14:paraId="695827BA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27. ¿Cómo mostraría los triángulos de las mallas?</w:t>
      </w:r>
    </w:p>
    <w:p w14:paraId="75F8F1D2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>Activando temporalmente el modo alambre después de iniciar OpenGL.</w:t>
      </w:r>
    </w:p>
    <w:p w14:paraId="6A61EAAA" w14:textId="77777777" w:rsidR="005420A0" w:rsidRDefault="00000000">
      <w:pPr>
        <w:pStyle w:val="CodeBlock"/>
        <w:keepLines/>
        <w:rPr>
          <w:rFonts w:hint="eastAsia"/>
        </w:rPr>
      </w:pPr>
      <w:proofErr w:type="spellStart"/>
      <w:r>
        <w:t>glPolygonMode</w:t>
      </w:r>
      <w:proofErr w:type="spellEnd"/>
      <w:r>
        <w:t>(GL_FRONT_AND_BACK, GL_LINE);</w:t>
      </w:r>
    </w:p>
    <w:p w14:paraId="497472D2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OpenGL dibujaría los bordes de cada triángulo. Para volver al relleno se usa GL_FILL.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La transparencia y el aspecto general cambiarán mientras esté activo el modo alambre.</w:t>
      </w:r>
    </w:p>
    <w:p w14:paraId="1365ADD2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28. ¿Cómo cambiaría la duración de la desaparición de los bloques?</w:t>
      </w:r>
    </w:p>
    <w:p w14:paraId="3ECA085D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>En las apariciones de 0.72f usadas para terminar y normalizar la animación.</w:t>
      </w:r>
    </w:p>
    <w:p w14:paraId="67AF9EAA" w14:textId="77777777" w:rsidR="005420A0" w:rsidRDefault="00000000">
      <w:pPr>
        <w:pStyle w:val="CodeBlock"/>
        <w:keepLines/>
        <w:rPr>
          <w:rFonts w:hint="eastAsia"/>
        </w:rPr>
      </w:pPr>
      <w:r>
        <w:t>const float BLOCK_DISAPPEAR_DURATION = 1.2f;</w:t>
      </w:r>
    </w:p>
    <w:p w14:paraId="5766D984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Un valor mayor hace la animación más lenta; uno menor la acelera. Lo más seguro es crear una constante y reutilizarla.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 xml:space="preserve">Si cambia solo una aparición de 0.72, </w:t>
      </w:r>
      <w:proofErr w:type="spellStart"/>
      <w:r w:rsidRPr="00816E6C">
        <w:rPr>
          <w:sz w:val="21"/>
          <w:lang w:val="es-EC"/>
        </w:rPr>
        <w:t>progress</w:t>
      </w:r>
      <w:proofErr w:type="spellEnd"/>
      <w:r w:rsidRPr="00816E6C">
        <w:rPr>
          <w:sz w:val="21"/>
          <w:lang w:val="es-EC"/>
        </w:rPr>
        <w:t xml:space="preserve"> y el momento de eliminación dejarán de coincidir.</w:t>
      </w:r>
    </w:p>
    <w:p w14:paraId="1FB37D2A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lastRenderedPageBreak/>
        <w:t>29. ¿Cómo cambiaría el puntaje por bloque o las vidas?</w:t>
      </w:r>
    </w:p>
    <w:p w14:paraId="43D5706D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score += 10 y en las asignaciones </w:t>
      </w:r>
      <w:proofErr w:type="spellStart"/>
      <w:r w:rsidRPr="00816E6C">
        <w:rPr>
          <w:sz w:val="21"/>
          <w:lang w:val="es-EC"/>
        </w:rPr>
        <w:t>lives</w:t>
      </w:r>
      <w:proofErr w:type="spellEnd"/>
      <w:r w:rsidRPr="00816E6C">
        <w:rPr>
          <w:sz w:val="21"/>
          <w:lang w:val="es-EC"/>
        </w:rPr>
        <w:t xml:space="preserve"> = 3.</w:t>
      </w:r>
    </w:p>
    <w:p w14:paraId="6E46D9F7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r w:rsidRPr="00816E6C">
        <w:rPr>
          <w:lang w:val="es-EC"/>
        </w:rPr>
        <w:t>score += 20;</w:t>
      </w:r>
      <w:r w:rsidRPr="00816E6C">
        <w:rPr>
          <w:lang w:val="es-EC"/>
        </w:rPr>
        <w:br/>
      </w:r>
      <w:proofErr w:type="spellStart"/>
      <w:r w:rsidRPr="00816E6C">
        <w:rPr>
          <w:lang w:val="es-EC"/>
        </w:rPr>
        <w:t>int</w:t>
      </w:r>
      <w:proofErr w:type="spellEnd"/>
      <w:r w:rsidRPr="00816E6C">
        <w:rPr>
          <w:lang w:val="es-EC"/>
        </w:rPr>
        <w:t xml:space="preserve"> </w:t>
      </w:r>
      <w:proofErr w:type="spellStart"/>
      <w:r w:rsidRPr="00816E6C">
        <w:rPr>
          <w:lang w:val="es-EC"/>
        </w:rPr>
        <w:t>lives</w:t>
      </w:r>
      <w:proofErr w:type="spellEnd"/>
      <w:r w:rsidRPr="00816E6C">
        <w:rPr>
          <w:lang w:val="es-EC"/>
        </w:rPr>
        <w:t xml:space="preserve"> = 5;</w:t>
      </w:r>
    </w:p>
    <w:p w14:paraId="2F24C6CD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Cada golpe sumaría veinte puntos y el jugador comenzaría con cinco vidas.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También debe actualizar los valores usados al reiniciar para mantener el mismo comportamiento.</w:t>
      </w:r>
    </w:p>
    <w:p w14:paraId="30EB79DE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30. ¿Cómo eliminaría el piso o el techo?</w:t>
      </w:r>
    </w:p>
    <w:p w14:paraId="54AF19DB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Quitando tanto su </w:t>
      </w:r>
      <w:proofErr w:type="spellStart"/>
      <w:r w:rsidRPr="00816E6C">
        <w:rPr>
          <w:sz w:val="21"/>
          <w:lang w:val="es-EC"/>
        </w:rPr>
        <w:t>drawObject</w:t>
      </w:r>
      <w:proofErr w:type="spellEnd"/>
      <w:r w:rsidRPr="00816E6C">
        <w:rPr>
          <w:sz w:val="21"/>
          <w:lang w:val="es-EC"/>
        </w:rPr>
        <w:t xml:space="preserve"> como la comprobación de colisión correspondiente.</w:t>
      </w:r>
    </w:p>
    <w:p w14:paraId="5C7FC916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r w:rsidRPr="00816E6C">
        <w:rPr>
          <w:lang w:val="es-EC"/>
        </w:rPr>
        <w:t xml:space="preserve">// retirar dibujo y </w:t>
      </w:r>
      <w:proofErr w:type="spellStart"/>
      <w:r w:rsidRPr="00816E6C">
        <w:rPr>
          <w:lang w:val="es-EC"/>
        </w:rPr>
        <w:t>condicion</w:t>
      </w:r>
      <w:proofErr w:type="spellEnd"/>
      <w:r w:rsidRPr="00816E6C">
        <w:rPr>
          <w:lang w:val="es-EC"/>
        </w:rPr>
        <w:t xml:space="preserve"> asociada a FLOOR_Z o CEILING_Z</w:t>
      </w:r>
    </w:p>
    <w:p w14:paraId="2D524BBA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Si elimina solo el dibujo, la pelota seguirá rebotando contra una superficie invisible. Si elimina solo la colisión, la pared se verá pero no detendrá la pelota.</w:t>
      </w:r>
    </w:p>
    <w:p w14:paraId="492FE647" w14:textId="77777777" w:rsidR="005420A0" w:rsidRPr="00816E6C" w:rsidRDefault="00000000">
      <w:pPr>
        <w:keepNext/>
        <w:spacing w:before="140" w:after="40"/>
        <w:rPr>
          <w:lang w:val="es-EC"/>
        </w:rPr>
      </w:pPr>
      <w:r w:rsidRPr="00816E6C">
        <w:rPr>
          <w:b/>
          <w:color w:val="17324D"/>
          <w:lang w:val="es-EC"/>
        </w:rPr>
        <w:t>31. ¿Cómo agregaría una segunda luz?</w:t>
      </w:r>
    </w:p>
    <w:p w14:paraId="4DA2051D" w14:textId="77777777" w:rsidR="005420A0" w:rsidRPr="00816E6C" w:rsidRDefault="00000000">
      <w:pPr>
        <w:spacing w:after="40"/>
        <w:ind w:left="259"/>
        <w:rPr>
          <w:lang w:val="es-EC"/>
        </w:rPr>
      </w:pPr>
      <w:r w:rsidRPr="00816E6C">
        <w:rPr>
          <w:b/>
          <w:color w:val="188A8A"/>
          <w:sz w:val="21"/>
          <w:lang w:val="es-EC"/>
        </w:rPr>
        <w:t xml:space="preserve">Dónde: </w:t>
      </w:r>
      <w:r w:rsidRPr="00816E6C">
        <w:rPr>
          <w:sz w:val="21"/>
          <w:lang w:val="es-EC"/>
        </w:rPr>
        <w:t xml:space="preserve">En </w:t>
      </w:r>
      <w:proofErr w:type="spellStart"/>
      <w:r w:rsidRPr="00816E6C">
        <w:rPr>
          <w:sz w:val="21"/>
          <w:lang w:val="es-EC"/>
        </w:rPr>
        <w:t>main</w:t>
      </w:r>
      <w:proofErr w:type="spellEnd"/>
      <w:r w:rsidRPr="00816E6C">
        <w:rPr>
          <w:sz w:val="21"/>
          <w:lang w:val="es-EC"/>
        </w:rPr>
        <w:t xml:space="preserve"> y </w:t>
      </w:r>
      <w:proofErr w:type="spellStart"/>
      <w:r w:rsidRPr="00816E6C">
        <w:rPr>
          <w:sz w:val="21"/>
          <w:lang w:val="es-EC"/>
        </w:rPr>
        <w:t>fragment_shader.glsl</w:t>
      </w:r>
      <w:proofErr w:type="spellEnd"/>
      <w:r w:rsidRPr="00816E6C">
        <w:rPr>
          <w:sz w:val="21"/>
          <w:lang w:val="es-EC"/>
        </w:rPr>
        <w:t>, agregando otra posición y sumando otra contribución Phong.</w:t>
      </w:r>
    </w:p>
    <w:p w14:paraId="5BAB02C6" w14:textId="77777777" w:rsidR="005420A0" w:rsidRPr="00816E6C" w:rsidRDefault="00000000">
      <w:pPr>
        <w:pStyle w:val="CodeBlock"/>
        <w:keepLines/>
        <w:rPr>
          <w:rFonts w:hint="eastAsia"/>
          <w:lang w:val="es-EC"/>
        </w:rPr>
      </w:pPr>
      <w:proofErr w:type="spellStart"/>
      <w:r w:rsidRPr="00816E6C">
        <w:rPr>
          <w:lang w:val="es-EC"/>
        </w:rPr>
        <w:t>uniform</w:t>
      </w:r>
      <w:proofErr w:type="spellEnd"/>
      <w:r w:rsidRPr="00816E6C">
        <w:rPr>
          <w:lang w:val="es-EC"/>
        </w:rPr>
        <w:t xml:space="preserve"> vec3 uLightPos2;</w:t>
      </w:r>
      <w:r w:rsidRPr="00816E6C">
        <w:rPr>
          <w:lang w:val="es-EC"/>
        </w:rPr>
        <w:br/>
        <w:t>// calcular L2, distancia2, difusa2 y especular2</w:t>
      </w:r>
    </w:p>
    <w:p w14:paraId="4A964C95" w14:textId="77777777" w:rsidR="005420A0" w:rsidRPr="00816E6C" w:rsidRDefault="00000000">
      <w:pPr>
        <w:spacing w:after="100"/>
        <w:ind w:left="259"/>
        <w:rPr>
          <w:lang w:val="es-EC"/>
        </w:rPr>
      </w:pPr>
      <w:r w:rsidRPr="00816E6C">
        <w:rPr>
          <w:b/>
          <w:color w:val="2E74B5"/>
          <w:sz w:val="21"/>
          <w:lang w:val="es-EC"/>
        </w:rPr>
        <w:t xml:space="preserve">Qué ocurre: </w:t>
      </w:r>
      <w:r w:rsidRPr="00816E6C">
        <w:rPr>
          <w:sz w:val="21"/>
          <w:lang w:val="es-EC"/>
        </w:rPr>
        <w:t>Cada fragmento recibiría la suma de ambas luces.</w:t>
      </w:r>
      <w:r w:rsidRPr="00816E6C">
        <w:rPr>
          <w:b/>
          <w:color w:val="C58A18"/>
          <w:sz w:val="21"/>
          <w:lang w:val="es-EC"/>
        </w:rPr>
        <w:t xml:space="preserve">  Cuidado: </w:t>
      </w:r>
      <w:r w:rsidRPr="00816E6C">
        <w:rPr>
          <w:sz w:val="21"/>
          <w:lang w:val="es-EC"/>
        </w:rPr>
        <w:t>Es un cambio más grande porque hay que repetir dirección, distancia, atenuación y contribuciones para la segunda fuente.</w:t>
      </w:r>
    </w:p>
    <w:p w14:paraId="0304C421" w14:textId="77777777" w:rsidR="005420A0" w:rsidRPr="00816E6C" w:rsidRDefault="00000000">
      <w:pPr>
        <w:pStyle w:val="Ttulo2"/>
        <w:rPr>
          <w:lang w:val="es-EC"/>
        </w:rPr>
      </w:pPr>
      <w:r w:rsidRPr="00816E6C">
        <w:rPr>
          <w:lang w:val="es-EC"/>
        </w:rPr>
        <w:t>Cambios seguros frente a cambios conectados</w:t>
      </w:r>
    </w:p>
    <w:p w14:paraId="68E4CADA" w14:textId="77777777" w:rsidR="005420A0" w:rsidRPr="00816E6C" w:rsidRDefault="00000000">
      <w:pPr>
        <w:rPr>
          <w:lang w:val="es-EC"/>
        </w:rPr>
      </w:pPr>
      <w:r w:rsidRPr="00816E6C">
        <w:rPr>
          <w:lang w:val="es-EC"/>
        </w:rPr>
        <w:t>Algunos cambios afectan una sola línea; otros deben mantenerse sincronizados en varias partes del proyecto.</w:t>
      </w:r>
    </w:p>
    <w:p w14:paraId="2C46F520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>Cambio sencillo: color RGB, velocidad del paddle, campo de visión o intensidad ambiental.</w:t>
      </w:r>
    </w:p>
    <w:p w14:paraId="393694A2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Cambio conectado: posición o velocidad inicial de Ball también debe cambiarse en </w:t>
      </w:r>
      <w:proofErr w:type="spellStart"/>
      <w:r w:rsidRPr="00816E6C">
        <w:rPr>
          <w:lang w:val="es-EC"/>
        </w:rPr>
        <w:t>reset</w:t>
      </w:r>
      <w:proofErr w:type="spellEnd"/>
      <w:r w:rsidRPr="00816E6C">
        <w:rPr>
          <w:lang w:val="es-EC"/>
        </w:rPr>
        <w:t>().</w:t>
      </w:r>
    </w:p>
    <w:p w14:paraId="7DF0D3AE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>Cambio conectado: tamaño visible y tamaño de colisión deben utilizar la misma variable.</w:t>
      </w:r>
    </w:p>
    <w:p w14:paraId="1AF5A955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Cambio conectado: duración de animación debe ser igual en el temporizador y en </w:t>
      </w:r>
      <w:proofErr w:type="spellStart"/>
      <w:r w:rsidRPr="00816E6C">
        <w:rPr>
          <w:lang w:val="es-EC"/>
        </w:rPr>
        <w:t>progress</w:t>
      </w:r>
      <w:proofErr w:type="spellEnd"/>
      <w:r w:rsidRPr="00816E6C">
        <w:rPr>
          <w:lang w:val="es-EC"/>
        </w:rPr>
        <w:t>.</w:t>
      </w:r>
    </w:p>
    <w:p w14:paraId="5D6DE3BD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Cambio conectado: cambiar tamaño de ventana exige actualizar </w:t>
      </w:r>
      <w:proofErr w:type="spellStart"/>
      <w:r w:rsidRPr="00816E6C">
        <w:rPr>
          <w:lang w:val="es-EC"/>
        </w:rPr>
        <w:t>aspect</w:t>
      </w:r>
      <w:proofErr w:type="spellEnd"/>
      <w:r w:rsidRPr="00816E6C">
        <w:rPr>
          <w:lang w:val="es-EC"/>
        </w:rPr>
        <w:t xml:space="preserve"> si la ventana puede redimensionarse.</w:t>
      </w:r>
    </w:p>
    <w:p w14:paraId="5BC6BCE6" w14:textId="77777777" w:rsidR="005420A0" w:rsidRPr="00816E6C" w:rsidRDefault="00000000">
      <w:pPr>
        <w:pStyle w:val="Listaconvietas"/>
        <w:rPr>
          <w:lang w:val="es-EC"/>
        </w:rPr>
      </w:pPr>
      <w:r w:rsidRPr="00816E6C">
        <w:rPr>
          <w:lang w:val="es-EC"/>
        </w:rPr>
        <w:t xml:space="preserve">Cambio conectado: agregar un </w:t>
      </w:r>
      <w:proofErr w:type="spellStart"/>
      <w:r w:rsidRPr="00816E6C">
        <w:rPr>
          <w:lang w:val="es-EC"/>
        </w:rPr>
        <w:t>uniform</w:t>
      </w:r>
      <w:proofErr w:type="spellEnd"/>
      <w:r w:rsidRPr="00816E6C">
        <w:rPr>
          <w:lang w:val="es-EC"/>
        </w:rPr>
        <w:t xml:space="preserve"> exige declararlo en GLSL y enviarlo desde C++.</w:t>
      </w:r>
    </w:p>
    <w:p w14:paraId="7249AB54" w14:textId="77777777" w:rsidR="005420A0" w:rsidRPr="00816E6C" w:rsidRDefault="00000000">
      <w:pPr>
        <w:keepLines/>
        <w:pBdr>
          <w:left w:val="single" w:sz="18" w:space="8" w:color="C58A18"/>
        </w:pBdr>
        <w:shd w:val="clear" w:color="auto" w:fill="FFF5DD"/>
        <w:spacing w:before="80" w:after="160"/>
        <w:ind w:left="202" w:right="144"/>
        <w:rPr>
          <w:lang w:val="es-EC"/>
        </w:rPr>
      </w:pPr>
      <w:r w:rsidRPr="00816E6C">
        <w:rPr>
          <w:b/>
          <w:color w:val="C58A18"/>
          <w:sz w:val="21"/>
          <w:lang w:val="es-EC"/>
        </w:rPr>
        <w:t xml:space="preserve">Respuesta final útil: </w:t>
      </w:r>
      <w:r w:rsidRPr="00816E6C">
        <w:rPr>
          <w:sz w:val="21"/>
          <w:lang w:val="es-EC"/>
        </w:rPr>
        <w:t>Antes de modificar algo identifico si ese dato controla solo el dibujo o también la colisión y la lógica. Así evito que lo visible deje de coincidir con el comportamiento del juego.</w:t>
      </w:r>
    </w:p>
    <w:sectPr w:rsidR="005420A0" w:rsidRPr="00816E6C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83F33" w14:textId="77777777" w:rsidR="00A81CF0" w:rsidRDefault="00A81CF0">
      <w:pPr>
        <w:spacing w:after="0" w:line="240" w:lineRule="auto"/>
      </w:pPr>
      <w:r>
        <w:separator/>
      </w:r>
    </w:p>
  </w:endnote>
  <w:endnote w:type="continuationSeparator" w:id="0">
    <w:p w14:paraId="3F86154D" w14:textId="77777777" w:rsidR="00A81CF0" w:rsidRDefault="00A81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E0B5A" w14:textId="77777777" w:rsidR="005420A0" w:rsidRDefault="00000000">
    <w:pPr>
      <w:pStyle w:val="Piedepgina"/>
      <w:jc w:val="right"/>
    </w:pPr>
    <w:r>
      <w:rPr>
        <w:color w:val="65727E"/>
        <w:sz w:val="18"/>
      </w:rPr>
      <w:t xml:space="preserve">Pagina </w:t>
    </w:r>
    <w:r>
      <w:fldChar w:fldCharType="begin"/>
    </w:r>
    <w:r>
      <w:instrText>PAGE</w:instrText>
    </w:r>
    <w:r>
      <w:fldChar w:fldCharType="separate"/>
    </w:r>
    <w:r w:rsidR="00816E6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4025D" w14:textId="77777777" w:rsidR="00A81CF0" w:rsidRDefault="00A81CF0">
      <w:pPr>
        <w:spacing w:after="0" w:line="240" w:lineRule="auto"/>
      </w:pPr>
      <w:r>
        <w:separator/>
      </w:r>
    </w:p>
  </w:footnote>
  <w:footnote w:type="continuationSeparator" w:id="0">
    <w:p w14:paraId="4022C33E" w14:textId="77777777" w:rsidR="00A81CF0" w:rsidRDefault="00A81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DD12B" w14:textId="369FB108" w:rsidR="005420A0" w:rsidRPr="00816E6C" w:rsidRDefault="00000000">
    <w:pPr>
      <w:pStyle w:val="Encabezado"/>
      <w:rPr>
        <w:lang w:val="es-EC"/>
      </w:rPr>
    </w:pPr>
    <w:r w:rsidRPr="00816E6C">
      <w:rPr>
        <w:b/>
        <w:color w:val="65727E"/>
        <w:sz w:val="18"/>
        <w:lang w:val="es-EC"/>
      </w:rPr>
      <w:t xml:space="preserve">ARKANOID 3D </w:t>
    </w:r>
    <w:r w:rsidR="00816E6C" w:rsidRPr="00816E6C">
      <w:rPr>
        <w:b/>
        <w:color w:val="65727E"/>
        <w:sz w:val="18"/>
        <w:lang w:val="es-EC"/>
      </w:rPr>
      <w:t>SIMPLE | Proyecto</w:t>
    </w:r>
    <w:r w:rsidR="00816E6C">
      <w:rPr>
        <w:b/>
        <w:color w:val="65727E"/>
        <w:sz w:val="18"/>
        <w:lang w:val="es-EC"/>
      </w:rPr>
      <w:t xml:space="preserve">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41981">
    <w:abstractNumId w:val="8"/>
  </w:num>
  <w:num w:numId="2" w16cid:durableId="1858234656">
    <w:abstractNumId w:val="6"/>
  </w:num>
  <w:num w:numId="3" w16cid:durableId="1187867744">
    <w:abstractNumId w:val="5"/>
  </w:num>
  <w:num w:numId="4" w16cid:durableId="2015183694">
    <w:abstractNumId w:val="4"/>
  </w:num>
  <w:num w:numId="5" w16cid:durableId="196937653">
    <w:abstractNumId w:val="7"/>
  </w:num>
  <w:num w:numId="6" w16cid:durableId="558710646">
    <w:abstractNumId w:val="3"/>
  </w:num>
  <w:num w:numId="7" w16cid:durableId="1666395923">
    <w:abstractNumId w:val="2"/>
  </w:num>
  <w:num w:numId="8" w16cid:durableId="267154365">
    <w:abstractNumId w:val="1"/>
  </w:num>
  <w:num w:numId="9" w16cid:durableId="112735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8CD"/>
    <w:rsid w:val="00034616"/>
    <w:rsid w:val="0006063C"/>
    <w:rsid w:val="0015074B"/>
    <w:rsid w:val="0029639D"/>
    <w:rsid w:val="00326F90"/>
    <w:rsid w:val="005420A0"/>
    <w:rsid w:val="00816E6C"/>
    <w:rsid w:val="00A81C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2F8AB5"/>
  <w14:defaultImageDpi w14:val="300"/>
  <w15:docId w15:val="{DF528D24-0B36-4A1B-91CA-887EF858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13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24D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60" w:after="180" w:line="240" w:lineRule="auto"/>
      <w:jc w:val="center"/>
    </w:pPr>
    <w:rPr>
      <w:b/>
      <w:bCs/>
      <w:i/>
      <w:color w:val="65727E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173"/>
    </w:pPr>
    <w:rPr>
      <w:rFonts w:ascii="Consolas" w:hAnsi="Consolas"/>
      <w:color w:val="1E29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5527</Words>
  <Characters>30401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completa Arkanoid 3D Simple</dc:title>
  <dc:subject>Graficos por Computador</dc:subject>
  <dc:creator/>
  <cp:keywords>OpenGL, Arkanoid, shaders, matrices, colisiones, Phong</cp:keywords>
  <dc:description>Guia de estudio generada a partir del proyecto Arkanoid 3D Simple.</dc:description>
  <cp:lastModifiedBy>Jhustyn Carvajal</cp:lastModifiedBy>
  <cp:revision>2</cp:revision>
  <dcterms:created xsi:type="dcterms:W3CDTF">2013-12-23T23:15:00Z</dcterms:created>
  <dcterms:modified xsi:type="dcterms:W3CDTF">2026-07-13T07:43:00Z</dcterms:modified>
  <cp:category/>
</cp:coreProperties>
</file>