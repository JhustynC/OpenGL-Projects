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17324D"/>
          <w:sz w:val="60"/>
        </w:rPr>
        <w:t>ARKANOID 3D SIMPLE</w:t>
      </w:r>
    </w:p>
    <w:p>
      <w:pPr>
        <w:spacing w:after="480"/>
        <w:jc w:val="center"/>
      </w:pPr>
      <w:r>
        <w:rPr>
          <w:rFonts w:ascii="Calibri" w:hAnsi="Calibri"/>
          <w:b/>
          <w:color w:val="188A8A"/>
          <w:sz w:val="32"/>
        </w:rPr>
        <w:t>Guia completa para entender, repasar y defender el proyecto</w:t>
      </w:r>
    </w:p>
    <w:p>
      <w:pPr>
        <w:spacing w:after="240"/>
        <w:jc w:val="center"/>
      </w:pPr>
      <w:r>
        <w:rPr>
          <w:rFonts w:ascii="Calibri" w:hAnsi="Calibri"/>
          <w:color w:val="65727E"/>
          <w:sz w:val="26"/>
        </w:rPr>
        <w:t>Graficos por Computador</w:t>
      </w:r>
    </w:p>
    <w:p>
      <w:pPr>
        <w:spacing w:after="800"/>
        <w:jc w:val="center"/>
      </w:pPr>
      <w:r>
        <w:rPr>
          <w:rFonts w:ascii="Calibri" w:hAnsi="Calibri"/>
          <w:i/>
          <w:color w:val="65727E"/>
          <w:sz w:val="21"/>
        </w:rPr>
        <w:t>Basado en main.cpp, shader.h, vertex_shader.glsl y fragment_shader.glsl</w:t>
      </w:r>
    </w:p>
    <w:p>
      <w:pPr>
        <w:keepLines/>
        <w:spacing w:before="80" w:after="160"/>
        <w:ind w:left="202" w:right="144"/>
        <w:shd w:fill="FFF5DD"/>
        <w:pBdr>
          <w:left w:val="single" w:sz="18" w:space="8" w:color="C58A18"/>
        </w:pBdr>
      </w:pPr>
      <w:r>
        <w:rPr>
          <w:rFonts w:ascii="Calibri" w:hAnsi="Calibri"/>
          <w:b/>
          <w:color w:val="C58A18"/>
          <w:sz w:val="22"/>
        </w:rPr>
        <w:t xml:space="preserve">Idea central: </w:t>
      </w:r>
      <w:r>
        <w:rPr>
          <w:rFonts w:ascii="Calibri" w:hAnsi="Calibri"/>
          <w:color w:val="24313D"/>
          <w:sz w:val="22"/>
        </w:rPr>
        <w:t>La CPU controla el juego. La GPU transforma la geometria y calcula su aspecto visual.</w:t>
      </w:r>
    </w:p>
    <w:p>
      <w:pPr>
        <w:spacing w:before="1600"/>
        <w:jc w:val="center"/>
      </w:pPr>
      <w:r>
        <w:rPr>
          <w:rFonts w:ascii="Calibri" w:hAnsi="Calibri"/>
          <w:color w:val="65727E"/>
          <w:sz w:val="20"/>
        </w:rPr>
        <w:t>Material de repaso y apoyo para exposicion oral</w:t>
      </w:r>
    </w:p>
    <w:p>
      <w:r>
        <w:br w:type="page"/>
      </w:r>
    </w:p>
    <w:p>
      <w:pPr>
        <w:pStyle w:val="Heading1"/>
      </w:pPr>
      <w:r>
        <w:t>Como usar esta guia</w:t>
      </w:r>
    </w:p>
    <w:p>
      <w:pPr>
        <w:keepLines/>
        <w:spacing w:before="80" w:after="160"/>
        <w:ind w:left="202" w:right="144"/>
        <w:shd w:fill="E8F5F3"/>
        <w:pBdr>
          <w:left w:val="single" w:sz="18" w:space="8" w:color="188A8A"/>
        </w:pBdr>
      </w:pPr>
      <w:r>
        <w:rPr>
          <w:rFonts w:ascii="Calibri" w:hAnsi="Calibri"/>
          <w:b/>
          <w:color w:val="188A8A"/>
          <w:sz w:val="22"/>
        </w:rPr>
        <w:t xml:space="preserve">Metodo recomendado: </w:t>
      </w:r>
      <w:r>
        <w:rPr>
          <w:rFonts w:ascii="Calibri" w:hAnsi="Calibri"/>
          <w:color w:val="24313D"/>
          <w:sz w:val="22"/>
        </w:rPr>
        <w:t>Lee primero la frase de alto valor. Luego revisa el por que, la formula y el ejemplo. No memorices instrucciones aisladas.</w:t>
      </w:r>
    </w:p>
    <w:p>
      <w:pPr>
        <w:pStyle w:val="ListNumber"/>
      </w:pPr>
      <w:r>
        <w:t>Primera vuelta: lee solo las cajas llamadas Idea de alto valor.</w:t>
      </w:r>
    </w:p>
    <w:p>
      <w:pPr>
        <w:pStyle w:val="ListNumber"/>
      </w:pPr>
      <w:r>
        <w:t>Segunda vuelta: sigue el recorrido de los datos desde C++ hasta los shaders.</w:t>
      </w:r>
    </w:p>
    <w:p>
      <w:pPr>
        <w:pStyle w:val="ListNumber"/>
      </w:pPr>
      <w:r>
        <w:t>Tercera vuelta: explica las figuras con tus propias palabras.</w:t>
      </w:r>
    </w:p>
    <w:p>
      <w:pPr>
        <w:pStyle w:val="ListNumber"/>
      </w:pPr>
      <w:r>
        <w:t>Ultima vuelta: responde las preguntas de defensa sin mirar la respuesta.</w:t>
      </w:r>
    </w:p>
    <w:p>
      <w:pPr>
        <w:pStyle w:val="Heading2"/>
      </w:pPr>
      <w:r>
        <w:t>Mapa de contenidos</w:t>
      </w:r>
    </w:p>
    <w:p>
      <w:pPr>
        <w:pStyle w:val="ListBullet"/>
      </w:pPr>
      <w:r>
        <w:t>1. Vision completa del proyecto</w:t>
      </w:r>
    </w:p>
    <w:p>
      <w:pPr>
        <w:pStyle w:val="ListBullet"/>
      </w:pPr>
      <w:r>
        <w:t>2. Datos base: constantes, Mesh, Block y Ball</w:t>
      </w:r>
    </w:p>
    <w:p>
      <w:pPr>
        <w:pStyle w:val="ListBullet"/>
      </w:pPr>
      <w:r>
        <w:t>3. Geometria, VAO y VBO</w:t>
      </w:r>
    </w:p>
    <w:p>
      <w:pPr>
        <w:pStyle w:val="ListBullet"/>
      </w:pPr>
      <w:r>
        <w:t>4. Cubo, esfera y bloques</w:t>
      </w:r>
    </w:p>
    <w:p>
      <w:pPr>
        <w:pStyle w:val="ListBullet"/>
      </w:pPr>
      <w:r>
        <w:t>5. drawObject y los marcos de coordenadas</w:t>
      </w:r>
    </w:p>
    <w:p>
      <w:pPr>
        <w:pStyle w:val="ListBullet"/>
      </w:pPr>
      <w:r>
        <w:t>6. Colisiones y rebotes</w:t>
      </w:r>
    </w:p>
    <w:p>
      <w:pPr>
        <w:pStyle w:val="ListBullet"/>
      </w:pPr>
      <w:r>
        <w:t>7. main: inicializacion, ciclo y dibujo</w:t>
      </w:r>
    </w:p>
    <w:p>
      <w:pPr>
        <w:pStyle w:val="ListBullet"/>
      </w:pPr>
      <w:r>
        <w:t>8. Vertex shader y fragment shader</w:t>
      </w:r>
    </w:p>
    <w:p>
      <w:pPr>
        <w:pStyle w:val="ListBullet"/>
      </w:pPr>
      <w:r>
        <w:t>9. Formulario matematico</w:t>
      </w:r>
    </w:p>
    <w:p>
      <w:pPr>
        <w:pStyle w:val="ListBullet"/>
      </w:pPr>
      <w:r>
        <w:t>10. Preguntas para la defensa oral</w:t>
      </w:r>
    </w:p>
    <w:p>
      <w:r>
        <w:br w:type="page"/>
      </w:r>
    </w:p>
    <w:p>
      <w:pPr>
        <w:pStyle w:val="Heading1"/>
      </w:pPr>
      <w:r>
        <w:t>1. Vision completa del proyecto</w:t>
      </w:r>
    </w:p>
    <w:p>
      <w:pPr>
        <w:keepLines/>
        <w:spacing w:before="80" w:after="160"/>
        <w:ind w:left="202" w:right="144"/>
        <w:shd w:fill="FFF5DD"/>
        <w:pBdr>
          <w:left w:val="single" w:sz="18" w:space="8" w:color="C58A18"/>
        </w:pBdr>
      </w:pPr>
      <w:r>
        <w:rPr>
          <w:rFonts w:ascii="Calibri" w:hAnsi="Calibri"/>
          <w:b/>
          <w:color w:val="C58A18"/>
          <w:sz w:val="22"/>
        </w:rPr>
        <w:t xml:space="preserve">Idea de alto valor: </w:t>
      </w:r>
      <w:r>
        <w:rPr>
          <w:rFonts w:ascii="Calibri" w:hAnsi="Calibri"/>
          <w:color w:val="24313D"/>
          <w:sz w:val="22"/>
        </w:rPr>
        <w:t>El proyecto separa el juego de su representacion: la CPU decide que ocurre y la GPU decide como se ve.</w:t>
      </w:r>
    </w:p>
    <w:p>
      <w:r>
        <w:t>En cada fotograma, C++ lee el teclado, calcula movimiento, comprueba colisiones, actualiza vidas y puntaje, y prepara matrices. OpenGL recibe esos datos, transforma vertices y calcula colores. Esta separacion permite entender el proyecto sin mezclar la logica de Arkanoid con la forma de dibujar triangulos.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Parte</w:t>
            </w:r>
          </w:p>
        </w:tc>
        <w:tc>
          <w:tcPr>
            <w:tcW w:type="dxa" w:w="32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Responsabilidad</w:t>
            </w:r>
          </w:p>
        </w:tc>
        <w:tc>
          <w:tcPr>
            <w:tcW w:type="dxa" w:w="43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Ejemplos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CPU / C++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Estado y reglas del juego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Teclado, velocidad, colisiones, vidas, matrices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GPU / Vertex shader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Posicion final de la geometria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Local, mundo, camara y clip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GPU / Fragment shader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Aspecto visual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Color, Phong, marcas y alpha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 descr="Cuarto 3D con paddle, bloques, pelota y ejes X, Y, Z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1. Convencion espacial usada por todo el proyecto.</w:t>
      </w:r>
    </w:p>
    <w:p>
      <w:pPr>
        <w:pStyle w:val="Heading2"/>
      </w:pPr>
      <w:r>
        <w:t>Archivos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Archivo</w:t>
            </w:r>
          </w:p>
        </w:tc>
        <w:tc>
          <w:tcPr>
            <w:tcW w:type="dxa" w:w="67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Que hace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main.cpp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Contiene datos, geometria, transformaciones, logica del juego, colisiones y dibujo.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shader.h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Lee, compila, enlaza, activa y destruye los shaders.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vertex_shader.glsl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Transforma posiciones y normales.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fragment_shader.glsl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Calcula marcas, iluminacion, color y transparencia.</w:t>
            </w:r>
          </w:p>
        </w:tc>
      </w:tr>
    </w:tbl>
    <w:p>
      <w:pPr>
        <w:spacing w:after="40"/>
      </w:pPr>
    </w:p>
    <w:p>
      <w:pPr>
        <w:pStyle w:val="Heading2"/>
      </w:pPr>
      <w:r>
        <w:t>Orden de un fotograma</w:t>
      </w:r>
    </w:p>
    <w:p>
      <w:pPr>
        <w:pStyle w:val="ListNumber"/>
      </w:pPr>
      <w:r>
        <w:t>Calcular dt, el tiempo transcurrido desde el fotograma anterior.</w:t>
      </w:r>
    </w:p>
    <w:p>
      <w:pPr>
        <w:pStyle w:val="ListNumber"/>
      </w:pPr>
      <w:r>
        <w:t>Leer el teclado y mover el paddle.</w:t>
      </w:r>
    </w:p>
    <w:p>
      <w:pPr>
        <w:pStyle w:val="ListNumber"/>
      </w:pPr>
      <w:r>
        <w:t>Mover y girar la pelota.</w:t>
      </w:r>
    </w:p>
    <w:p>
      <w:pPr>
        <w:pStyle w:val="ListNumber"/>
      </w:pPr>
      <w:r>
        <w:t>Actualizar animaciones y resolver colisiones.</w:t>
      </w:r>
    </w:p>
    <w:p>
      <w:pPr>
        <w:pStyle w:val="ListNumber"/>
      </w:pPr>
      <w:r>
        <w:t>Limpiar los buffers y activar el shader.</w:t>
      </w:r>
    </w:p>
    <w:p>
      <w:pPr>
        <w:pStyle w:val="ListNumber"/>
      </w:pPr>
      <w:r>
        <w:t>Dibujar cuarto, bloques, pelota y paddle.</w:t>
      </w:r>
    </w:p>
    <w:p>
      <w:pPr>
        <w:pStyle w:val="ListNumber"/>
      </w:pPr>
      <w:r>
        <w:t>Intercambiar buffers y procesar eventos.</w:t>
      </w:r>
    </w:p>
    <w:p>
      <w:pPr>
        <w:pStyle w:val="Heading1"/>
      </w:pPr>
      <w:r>
        <w:t>2. Datos base del programa</w:t>
      </w:r>
    </w:p>
    <w:p>
      <w:pPr>
        <w:keepLines/>
        <w:spacing w:before="80" w:after="160"/>
        <w:ind w:left="202" w:right="144"/>
        <w:shd w:fill="E8F5F3"/>
        <w:pBdr>
          <w:left w:val="single" w:sz="18" w:space="8" w:color="188A8A"/>
        </w:pBdr>
      </w:pPr>
      <w:r>
        <w:rPr>
          <w:rFonts w:ascii="Calibri" w:hAnsi="Calibri"/>
          <w:b/>
          <w:color w:val="188A8A"/>
          <w:sz w:val="22"/>
        </w:rPr>
        <w:t xml:space="preserve">Idea de alto valor: </w:t>
      </w:r>
      <w:r>
        <w:rPr>
          <w:rFonts w:ascii="Calibri" w:hAnsi="Calibri"/>
          <w:color w:val="24313D"/>
          <w:sz w:val="22"/>
        </w:rPr>
        <w:t>Las estructuras no dibujan nada: guardan la informacion necesaria para saber como esta cada objeto.</w:t>
      </w:r>
    </w:p>
    <w:p>
      <w:pPr>
        <w:pStyle w:val="Heading2"/>
      </w:pPr>
      <w:r>
        <w:t>Constantes y ejes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Dato</w:t>
            </w:r>
          </w:p>
        </w:tc>
        <w:tc>
          <w:tcPr>
            <w:tcW w:type="dxa" w:w="65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Significado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WIDTH, HEIGHT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Tamano de la ventana: 1000 x 720 pixeles.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LEFT_WALL, RIGHT_WALL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Limites horizontales del cuarto: -6 y 6.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FLOOR_Z, CEILING_Z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Piso y techo: -2.5 y 4.5.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BACK_WALL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Pared del fondo en Y = 7.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LOSE_LINE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Linea abierta delante de la camara; al cruzarla se pierde una vida.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PADDLE_Y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Profundidad fija del paddle: Y = -6.</w:t>
            </w:r>
          </w:p>
        </w:tc>
      </w:tr>
    </w:tbl>
    <w:p>
      <w:pPr>
        <w:spacing w:after="40"/>
      </w:pPr>
    </w:p>
    <w:p>
      <w:r>
        <w:t>La convencion elegida es esencial: X significa izquierda/derecha, Y profundidad y Z altura. Todas las posiciones, velocidades y colisiones siguen esa misma regla.</w:t>
      </w:r>
    </w:p>
    <w:p>
      <w:pPr>
        <w:pStyle w:val="Heading2"/>
      </w:pPr>
      <w:r>
        <w:t>Mesh</w:t>
      </w:r>
    </w:p>
    <w:p>
      <w:pPr>
        <w:pStyle w:val="CodeBlock"/>
        <w:keepLines/>
        <w:shd w:fill="F4F6F8"/>
      </w:pPr>
      <w:r>
        <w:rPr>
          <w:rFonts w:ascii="Consolas" w:hAnsi="Consolas"/>
          <w:color w:val="1E2933"/>
          <w:sz w:val="18"/>
        </w:rPr>
        <w:t>struct Mesh {</w:t>
        <w:br/>
        <w:t xml:space="preserve">    unsigned int VAO = 0;</w:t>
        <w:br/>
        <w:t xml:space="preserve">    unsigned int VBO = 0;</w:t>
        <w:br/>
        <w:t xml:space="preserve">    int vertexCount = 0;</w:t>
        <w:br/>
        <w:t>};</w:t>
      </w:r>
    </w:p>
    <w:p>
      <w:pPr>
        <w:pStyle w:val="ListBullet"/>
      </w:pPr>
      <w:r>
        <w:t>VBO: contiene los numeros de los vertices dentro de OpenGL.</w:t>
      </w:r>
    </w:p>
    <w:p>
      <w:pPr>
        <w:pStyle w:val="ListBullet"/>
      </w:pPr>
      <w:r>
        <w:t>VAO: recuerda como interpretar esos numeros.</w:t>
      </w:r>
    </w:p>
    <w:p>
      <w:pPr>
        <w:pStyle w:val="ListBullet"/>
      </w:pPr>
      <w:r>
        <w:t>vertexCount: indica cuantos vertices debe dibujar glDrawArrays.</w:t>
      </w:r>
    </w:p>
    <w:p>
      <w:pPr>
        <w:pStyle w:val="Heading2"/>
      </w:pPr>
      <w:r>
        <w:t>Block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Campo</w:t>
            </w:r>
          </w:p>
        </w:tc>
        <w:tc>
          <w:tcPr>
            <w:tcW w:type="dxa" w:w="68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Proposito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position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Centro del bloque en coordenadas del mundo.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color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Color RGB de su fila.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alive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Indica si sigue formando parte del nivel.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disappearing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Indica si ejecuta la animacion posterior al golpe.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disappearTime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Reloj particular de esa animacion.</w:t>
            </w:r>
          </w:p>
        </w:tc>
      </w:tr>
    </w:tbl>
    <w:p>
      <w:pPr>
        <w:spacing w:after="40"/>
      </w:pPr>
    </w:p>
    <w:p>
      <w:pPr>
        <w:keepLines/>
        <w:spacing w:before="80" w:after="160"/>
        <w:ind w:left="202" w:right="144"/>
        <w:shd w:fill="E8F1F7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2"/>
        </w:rPr>
        <w:t xml:space="preserve">Estado del bloque: </w:t>
      </w:r>
      <w:r>
        <w:rPr>
          <w:rFonts w:ascii="Calibri" w:hAnsi="Calibri"/>
          <w:color w:val="24313D"/>
          <w:sz w:val="22"/>
        </w:rPr>
        <w:t>NORMAL -&gt; DESAPARECIENDO -&gt; ELIMINADO. Mantener estados es mas sencillo que borrar elementos del vector durante el juego.</w:t>
      </w:r>
    </w:p>
    <w:p>
      <w:pPr>
        <w:pStyle w:val="Heading2"/>
      </w:pPr>
      <w:r>
        <w:t>Ball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rPr>
          <w:tblHeader/>
        </w:trPr>
        <w:tc>
          <w:tcPr>
            <w:tcW w:type="dxa" w:w="19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Campo</w:t>
            </w:r>
          </w:p>
        </w:tc>
        <w:tc>
          <w:tcPr>
            <w:tcW w:type="dxa" w:w="48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Lectura sencilla</w:t>
            </w:r>
          </w:p>
        </w:tc>
        <w:tc>
          <w:tcPr>
            <w:tcW w:type="dxa" w:w="26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Unidad aproximada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position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Donde esta ahora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unidades del mundo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velocity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Cuanto se mueve por segundo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unidades/segundo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rotation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Cuanto ha girado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radianes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spin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Que tan rapido gira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radianes/segundo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radius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Distancia del centro a la superficie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unidades del mundo</w:t>
            </w:r>
          </w:p>
        </w:tc>
      </w:tr>
    </w:tbl>
    <w:p>
      <w:pPr>
        <w:spacing w:after="40"/>
      </w:pP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p_nueva = p_anterior + velocidad x dt</w:t>
        <w:br/>
      </w:r>
      <w:r>
        <w:rPr>
          <w:rFonts w:ascii="Calibri" w:hAnsi="Calibri"/>
          <w:i/>
          <w:color w:val="65727E"/>
          <w:sz w:val="19"/>
        </w:rPr>
        <w:t>La misma idea se usa para la rotacion: angulo nuevo = angulo anterior + spin x dt.</w:t>
      </w:r>
    </w:p>
    <w:p>
      <w:r>
        <w:t>reset() restaura el estado inicial. updateRotation(dt) acumula el giro. registerCollision(...) cambia la rapidez y el sentido del giro para que cada choque sea visible. Este giro es una aproximacion visual, no una simulacion completa de una pelota real.</w:t>
      </w:r>
    </w:p>
    <w:p>
      <w:pPr>
        <w:pStyle w:val="Heading1"/>
      </w:pPr>
      <w:r>
        <w:t>3. Geometria, VAO y VBO</w:t>
      </w:r>
    </w:p>
    <w:p>
      <w:pPr>
        <w:keepLines/>
        <w:spacing w:before="80" w:after="160"/>
        <w:ind w:left="202" w:right="144"/>
        <w:shd w:fill="FFF5DD"/>
        <w:pBdr>
          <w:left w:val="single" w:sz="18" w:space="8" w:color="C58A18"/>
        </w:pBdr>
      </w:pPr>
      <w:r>
        <w:rPr>
          <w:rFonts w:ascii="Calibri" w:hAnsi="Calibri"/>
          <w:b/>
          <w:color w:val="C58A18"/>
          <w:sz w:val="22"/>
        </w:rPr>
        <w:t xml:space="preserve">Idea de alto valor: </w:t>
      </w:r>
      <w:r>
        <w:rPr>
          <w:rFonts w:ascii="Calibri" w:hAnsi="Calibri"/>
          <w:color w:val="24313D"/>
          <w:sz w:val="22"/>
        </w:rPr>
        <w:t>OpenGL no recibe la palabra cubo: recibe una lista de numeros y una explicacion de como leerla.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22576"/>
            <wp:docPr id="2" name="Picture 2" descr="Seis celdas para x, y, z, nx, ny y nz con atributos de posicion y norm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b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2. Formato intercalado de cada vertice.</w:t>
      </w:r>
    </w:p>
    <w:p>
      <w:r>
        <w:t>Cada vertice ocupa seis floats: tres para posicion y tres para normal. Como un float ocupa normalmente cuatro bytes, cada vertice ocupa 24 bytes. La normal comienza despues de los primeros 12 bytes.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cantidad de vertices = cantidad de floats / 6</w:t>
        <w:br/>
      </w:r>
      <w:r>
        <w:rPr>
          <w:rFonts w:ascii="Calibri" w:hAnsi="Calibri"/>
          <w:i/>
          <w:color w:val="65727E"/>
          <w:sz w:val="19"/>
        </w:rPr>
        <w:t>Para el cubo: 216 floats / 6 = 36 vertices.</w:t>
      </w:r>
    </w:p>
    <w:p>
      <w:pPr>
        <w:pStyle w:val="Heading2"/>
      </w:pPr>
      <w:r>
        <w:t>createMesh paso a paso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Paso</w:t>
            </w:r>
          </w:p>
        </w:tc>
        <w:tc>
          <w:tcPr>
            <w:tcW w:type="dxa" w:w="70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Por que se hace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Contar vertices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vertices.size() / 6, porque cada vertice usa seis floats.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Crear VAO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glGenVertexArrays genera el identificador que recordara el formato.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Crear VBO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glGenBuffers genera el almacen de datos.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Copiar datos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glBufferData copia el vector desde CPU hacia OpenGL.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Explicar posicion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El atributo 0 lee tres floats desde el inicio.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Explicar normal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El atributo 1 lee tres floats despues de saltar la posicion.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Devolver Mesh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Quedan disponibles VAO, VBO y vertexCount.</w:t>
            </w:r>
          </w:p>
        </w:tc>
      </w:tr>
    </w:tbl>
    <w:p>
      <w:pPr>
        <w:spacing w:after="40"/>
      </w:pPr>
    </w:p>
    <w:p>
      <w:pPr>
        <w:pStyle w:val="CodeBlock"/>
        <w:keepLines/>
        <w:shd w:fill="F4F6F8"/>
      </w:pPr>
      <w:r>
        <w:rPr>
          <w:rFonts w:ascii="Consolas" w:hAnsi="Consolas"/>
          <w:color w:val="1E2933"/>
          <w:sz w:val="18"/>
        </w:rPr>
        <w:t>glVertexAttribPointer(0, 3, GL_FLOAT, GL_FALSE,</w:t>
        <w:br/>
        <w:t xml:space="preserve">                      6 * sizeof(float), (void*)0);</w:t>
        <w:br/>
        <w:br/>
        <w:t>glVertexAttribPointer(1, 3, GL_FLOAT, GL_FALSE,</w:t>
        <w:br/>
        <w:t xml:space="preserve">                      6 * sizeof(float),</w:t>
        <w:br/>
        <w:t xml:space="preserve">                      (void*)(3 * sizeof(float)));</w:t>
      </w:r>
    </w:p>
    <w:p>
      <w:r>
        <w:t>GL_STATIC_DRAW indica que la geometria local casi no cambia. La pelota se mueve cambiando su matriz modelo, no reescribiendo los vertices de la esfera en cada fotograma.</w:t>
      </w:r>
    </w:p>
    <w:p>
      <w:pPr>
        <w:pStyle w:val="Heading1"/>
      </w:pPr>
      <w:r>
        <w:t>4. Cubo, esfera y bloques</w:t>
      </w:r>
    </w:p>
    <w:p>
      <w:pPr>
        <w:pStyle w:val="Heading2"/>
      </w:pPr>
      <w:r>
        <w:t>Cubo reutilizable</w:t>
      </w:r>
    </w:p>
    <w:p>
      <w:pPr>
        <w:keepLines/>
        <w:spacing w:before="80" w:after="160"/>
        <w:ind w:left="202" w:right="144"/>
        <w:shd w:fill="E8F5F3"/>
        <w:pBdr>
          <w:left w:val="single" w:sz="18" w:space="8" w:color="188A8A"/>
        </w:pBdr>
      </w:pPr>
      <w:r>
        <w:rPr>
          <w:rFonts w:ascii="Calibri" w:hAnsi="Calibri"/>
          <w:b/>
          <w:color w:val="188A8A"/>
          <w:sz w:val="22"/>
        </w:rPr>
        <w:t xml:space="preserve">Idea de alto valor: </w:t>
      </w:r>
      <w:r>
        <w:rPr>
          <w:rFonts w:ascii="Calibri" w:hAnsi="Calibri"/>
          <w:color w:val="24313D"/>
          <w:sz w:val="22"/>
        </w:rPr>
        <w:t>Se crea un solo cubo local de lado uno y se transforma muchas veces para producir paredes, bloques y paddle.</w:t>
      </w:r>
    </w:p>
    <w:p>
      <w:r>
        <w:t>El cubo esta centrado en (0,0,0) y usa coordenadas entre -0.5 y 0.5. Cada cara necesita dos triangulos; cada triangulo usa tres vertices.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6 caras x 2 triangulos x 3 vertices = 36 vertices</w:t>
      </w:r>
    </w:p>
    <w:p>
      <w:r>
        <w:t>Las esquinas se repiten porque una misma esquina pertenece a tres caras con normales diferentes. Esto conserva los bordes duros y la iluminacion plana de cada cara. El proyecto usa glDrawArrays y no utiliza EBO para mantener la estructura sencilla.</w:t>
      </w:r>
    </w:p>
    <w:p>
      <w:pPr>
        <w:pStyle w:val="Heading2"/>
      </w:pPr>
      <w:r>
        <w:t>Esfera por coordenadas esfericas</w:t>
      </w:r>
    </w:p>
    <w:p>
      <w:pPr>
        <w:keepLines/>
        <w:spacing w:before="80" w:after="160"/>
        <w:ind w:left="202" w:right="144"/>
        <w:shd w:fill="FFF5DD"/>
        <w:pBdr>
          <w:left w:val="single" w:sz="18" w:space="8" w:color="C58A18"/>
        </w:pBdr>
      </w:pPr>
      <w:r>
        <w:rPr>
          <w:rFonts w:ascii="Calibri" w:hAnsi="Calibri"/>
          <w:b/>
          <w:color w:val="C58A18"/>
          <w:sz w:val="22"/>
        </w:rPr>
        <w:t xml:space="preserve">Idea de alto valor: </w:t>
      </w:r>
      <w:r>
        <w:rPr>
          <w:rFonts w:ascii="Calibri" w:hAnsi="Calibri"/>
          <w:color w:val="24313D"/>
          <w:sz w:val="22"/>
        </w:rPr>
        <w:t>La esfera se forma recorriendo angulos y convirtiendo cada pequena zona curva en dos triangulos.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3" name="Picture 3" descr="Esfera con franjas horizontales, divisiones alrededor y formulas esferic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3. Division conceptual de la esfera.</w:t>
      </w:r>
    </w:p>
    <w:p>
      <w:r>
        <w:t>phi recorre desde el polo inferior hasta el superior. theta da una vuelta completa alrededor. Cada combinacion de una franja y una division produce cuatro puntos p0, p1, p2 y p3.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x = cos(phi) cos(theta)    y = cos(phi) sin(theta)    z = sin(phi)</w:t>
        <w:br/>
      </w:r>
      <w:r>
        <w:rPr>
          <w:rFonts w:ascii="Calibri" w:hAnsi="Calibri"/>
          <w:i/>
          <w:color w:val="65727E"/>
          <w:sz w:val="19"/>
        </w:rPr>
        <w:t>Estas formulas generan puntos a una unidad del origen, por eso la esfera local tiene radio uno.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triangulos = stacks x slices x 2</w:t>
        <w:br/>
      </w:r>
      <w:r>
        <w:rPr>
          <w:rFonts w:ascii="Calibri" w:hAnsi="Calibri"/>
          <w:i/>
          <w:color w:val="65727E"/>
          <w:sz w:val="19"/>
        </w:rPr>
        <w:t>Con 12 stacks y 18 slices: 12 x 18 x 2 = 432 triangulos.</w:t>
      </w:r>
    </w:p>
    <w:p>
      <w:r>
        <w:t>La normal de cada punto se obtiene normalizando su posicion. En una esfera centrada en el origen, la direccion desde el centro hacia la superficie es precisamente la normal.</w:t>
      </w:r>
    </w:p>
    <w:p>
      <w:pPr>
        <w:pStyle w:val="Heading2"/>
      </w:pPr>
      <w:r>
        <w:t>createBlocks</w:t>
      </w:r>
    </w:p>
    <w:p>
      <w:r>
        <w:t>createBlocks no crea cuarenta mallas. Crea cuarenta estados Block que reutilizan el mismo cubo. Hay cinco filas y ocho columnas, por lo que aparecen cuarenta bloques.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X = -4.9 + columna x 1.4    |    Y = 5.8    |    Z = 2.6 - fila x 0.75</w:t>
      </w:r>
    </w:p>
    <w:p>
      <w:pPr>
        <w:pStyle w:val="ListBullet"/>
      </w:pPr>
      <w:r>
        <w:t>X cambia por columna y centra la formacion horizontalmente.</w:t>
      </w:r>
    </w:p>
    <w:p>
      <w:pPr>
        <w:pStyle w:val="ListBullet"/>
      </w:pPr>
      <w:r>
        <w:t>Y permanece en 5.8 para colocar todos los bloques al fondo.</w:t>
      </w:r>
    </w:p>
    <w:p>
      <w:pPr>
        <w:pStyle w:val="ListBullet"/>
      </w:pPr>
      <w:r>
        <w:t>Z baja 0.75 por fila y distribuye los cinco colores.</w:t>
      </w:r>
    </w:p>
    <w:p>
      <w:pPr>
        <w:pStyle w:val="Heading1"/>
      </w:pPr>
      <w:r>
        <w:t>5. drawObject y los marcos</w:t>
      </w:r>
    </w:p>
    <w:p>
      <w:pPr>
        <w:keepLines/>
        <w:spacing w:before="80" w:after="160"/>
        <w:ind w:left="202" w:right="144"/>
        <w:shd w:fill="E8F1F7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2"/>
        </w:rPr>
        <w:t xml:space="preserve">Idea de alto valor: </w:t>
      </w:r>
      <w:r>
        <w:rPr>
          <w:rFonts w:ascii="Calibri" w:hAnsi="Calibri"/>
          <w:color w:val="24313D"/>
          <w:sz w:val="22"/>
        </w:rPr>
        <w:t>drawObject toma una malla local, construye su matriz modelo, envia sus datos al shader y ordena dibujarla.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39335"/>
            <wp:docPr id="4" name="Picture 4" descr="Seis cajas conectan local, mundo, view, clip, NDC y venta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3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4. Recorrido completo de local a ventana.</w:t>
      </w:r>
    </w:p>
    <w:p>
      <w:pPr>
        <w:pStyle w:val="Heading2"/>
      </w:pPr>
      <w:r>
        <w:t>Matriz modelo</w:t>
      </w:r>
    </w:p>
    <w:p>
      <w:pPr>
        <w:pStyle w:val="CodeBlock"/>
        <w:keepLines/>
        <w:shd w:fill="F4F6F8"/>
      </w:pPr>
      <w:r>
        <w:rPr>
          <w:rFonts w:ascii="Consolas" w:hAnsi="Consolas"/>
          <w:color w:val="1E2933"/>
          <w:sz w:val="18"/>
        </w:rPr>
        <w:t>glm::mat4 model(1.0f);</w:t>
        <w:br/>
        <w:t>model = glm::translate(model, position);</w:t>
        <w:br/>
        <w:t>model = glm::rotate(model, rotation.x, ejeX);</w:t>
        <w:br/>
        <w:t>model = glm::rotate(model, rotation.y, ejeY);</w:t>
        <w:br/>
        <w:t>model = glm::rotate(model, rotation.z, ejeZ);</w:t>
        <w:br/>
        <w:t>model = glm::scale(model, scale);</w:t>
      </w:r>
    </w:p>
    <w:p>
      <w:r>
        <w:t>La matriz queda como T x Rx x Ry x Rz x S. Al aplicarse a un vertice, las operaciones actuan de derecha a izquierda: primero escala, despues rota y al final traslada. Esto permite que el objeto cambie de tamano y gire alrededor de su propio centro antes de colocarse en el cuarto.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M = T x Rx x Ry x Rz x S</w:t>
      </w:r>
    </w:p>
    <w:p>
      <w:pPr>
        <w:pStyle w:val="Heading2"/>
      </w:pPr>
      <w:r>
        <w:t>MVP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Pclip = Projection x View x Model x Plocal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000"/>
        <w:gridCol w:w="3060"/>
      </w:tblGrid>
      <w:tr>
        <w:trPr>
          <w:tblHeader/>
        </w:trPr>
        <w:tc>
          <w:tcPr>
            <w:tcW w:type="dxa" w:w="13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Marco</w:t>
            </w:r>
          </w:p>
        </w:tc>
        <w:tc>
          <w:tcPr>
            <w:tcW w:type="dxa" w:w="50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Pregunta que responde</w:t>
            </w:r>
          </w:p>
        </w:tc>
        <w:tc>
          <w:tcPr>
            <w:tcW w:type="dxa" w:w="30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Quien lo produce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Local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Como es el objeto por si mismo?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Vertices del VBO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World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Donde esta dentro del juego?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Matriz model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View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Donde queda respecto a la camara?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Matriz view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Clip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Queda dentro del volumen visible con perspectiva?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Matriz projection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NDC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Cual es su posicion normalizada?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Division automatica entre W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Ventana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En que pixel aparece?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glViewport</w:t>
            </w:r>
          </w:p>
        </w:tc>
      </w:tr>
    </w:tbl>
    <w:p>
      <w:pPr>
        <w:spacing w:after="40"/>
      </w:pPr>
    </w:p>
    <w:p>
      <w:r>
        <w:t>uModel se envia por separado porque la iluminacion necesita posiciones y normales en el mundo. uMVP se usa para producir gl_Position y continuar el pipeline.</w:t>
      </w:r>
    </w:p>
    <w:p>
      <w:pPr>
        <w:pStyle w:val="Heading2"/>
      </w:pPr>
      <w:r>
        <w:t>Uniforms y dibujo</w:t>
      </w:r>
    </w:p>
    <w:p>
      <w:r>
        <w:t>Los uniforms son valores que permanecen iguales para todos los vertices o fragmentos de una llamada de dibujo. drawObject envia uModel, uMVP, uColor, uUnlit, uIsBall y uAlpha. Finalmente selecciona el VAO y llama glDrawArrays(GL_TRIANGLES, 0, vertexCount).</w:t>
      </w:r>
    </w:p>
    <w:p>
      <w:pPr>
        <w:pStyle w:val="Heading1"/>
      </w:pPr>
      <w:r>
        <w:t>6. Colisiones y rebotes</w:t>
      </w:r>
    </w:p>
    <w:p>
      <w:pPr>
        <w:keepLines/>
        <w:spacing w:before="80" w:after="160"/>
        <w:ind w:left="202" w:right="144"/>
        <w:shd w:fill="FFF5DD"/>
        <w:pBdr>
          <w:left w:val="single" w:sz="18" w:space="8" w:color="C58A18"/>
        </w:pBdr>
      </w:pPr>
      <w:r>
        <w:rPr>
          <w:rFonts w:ascii="Calibri" w:hAnsi="Calibri"/>
          <w:b/>
          <w:color w:val="C58A18"/>
          <w:sz w:val="22"/>
        </w:rPr>
        <w:t xml:space="preserve">Idea de alto valor: </w:t>
      </w:r>
      <w:r>
        <w:rPr>
          <w:rFonts w:ascii="Calibri" w:hAnsi="Calibri"/>
          <w:color w:val="24313D"/>
          <w:sz w:val="22"/>
        </w:rPr>
        <w:t>Una colision se resuelve en tres pasos: detectar el contacto, sacar la pelota de la superficie y cambiar su velocidad.</w:t>
      </w:r>
    </w:p>
    <w:p>
      <w:pPr>
        <w:pStyle w:val="Heading2"/>
      </w:pPr>
      <w:r>
        <w:t>Paredes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pared X -&gt; vx = -vx    |    piso/techo -&gt; vz = -vz    |    fondo -&gt; vy = -|vy|</w:t>
      </w:r>
    </w:p>
    <w:p>
      <w:r>
        <w:t>Despues de invertir la velocidad, clamp corrige la posicion. Sin esa correccion la pelota podria quedar dentro de la pared y rebotar varias veces de forma inestable.</w:t>
      </w:r>
    </w:p>
    <w:p>
      <w:pPr>
        <w:pStyle w:val="Heading2"/>
      </w:pPr>
      <w:r>
        <w:t>Esfera contra caja AABB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41930"/>
            <wp:docPr id="5" name="Picture 5" descr="Caja, esfera, punto cercano y vector dif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5. Punto mas cercano usado en sphereTouchesBox.</w:t>
      </w:r>
    </w:p>
    <w:p>
      <w:pPr>
        <w:pStyle w:val="ListNumber"/>
      </w:pPr>
      <w:r>
        <w:t>Calcular los limites de la caja: centro - mitad y centro + mitad.</w:t>
      </w:r>
    </w:p>
    <w:p>
      <w:pPr>
        <w:pStyle w:val="ListNumber"/>
      </w:pPr>
      <w:r>
        <w:t>Usar clamp para obtener el punto de la caja mas cercano al centro de la esfera.</w:t>
      </w:r>
    </w:p>
    <w:p>
      <w:pPr>
        <w:pStyle w:val="ListNumber"/>
      </w:pPr>
      <w:r>
        <w:t>Restar esfera - punto cercano para obtener difference.</w:t>
      </w:r>
    </w:p>
    <w:p>
      <w:pPr>
        <w:pStyle w:val="ListNumber"/>
      </w:pPr>
      <w:r>
        <w:t>Comparar la distancia al cuadrado con el radio al cuadrado.</w:t>
      </w:r>
    </w:p>
    <w:p>
      <w:pPr>
        <w:pStyle w:val="ListNumber"/>
      </w:pPr>
      <w:r>
        <w:t>Si hay contacto, normalizar difference para producir la normal de colision.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distanceSquared = dot(difference, difference)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hay contacto si distanceSquared &lt;= radius^2</w:t>
      </w:r>
    </w:p>
    <w:p>
      <w:r>
        <w:t>Si el centro queda dentro de la caja, difference vale cero y no tiene direccion. El codigo busca entonces la cara mas cercana y utiliza su eje como normal de salida.</w:t>
      </w:r>
    </w:p>
    <w:p>
      <w:pPr>
        <w:pStyle w:val="Heading2"/>
      </w:pPr>
      <w:r>
        <w:t>Reflexion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v_reflejada = v - 2 dot(v,n) n</w:t>
        <w:br/>
      </w:r>
      <w:r>
        <w:rPr>
          <w:rFonts w:ascii="Calibri" w:hAnsi="Calibri"/>
          <w:i/>
          <w:color w:val="65727E"/>
          <w:sz w:val="19"/>
        </w:rPr>
        <w:t>glm::reflect aplica esta formula usando velocidad v y normal n.</w:t>
      </w:r>
    </w:p>
    <w:p>
      <w:r>
        <w:t>En el paddle, el punto de impacto tambien modifica X y Z. Golpear a la derecha agrega velocidad hacia la derecha; golpear arriba agrega velocidad hacia arriba. De esta forma el jugador puede dirigir la pelota.</w:t>
      </w:r>
    </w:p>
    <w:p>
      <w:pPr>
        <w:pStyle w:val="Heading1"/>
      </w:pPr>
      <w:r>
        <w:t>7. Funcion main</w:t>
      </w:r>
    </w:p>
    <w:p>
      <w:pPr>
        <w:keepLines/>
        <w:spacing w:before="80" w:after="160"/>
        <w:ind w:left="202" w:right="144"/>
        <w:shd w:fill="E8F5F3"/>
        <w:pBdr>
          <w:left w:val="single" w:sz="18" w:space="8" w:color="188A8A"/>
        </w:pBdr>
      </w:pPr>
      <w:r>
        <w:rPr>
          <w:rFonts w:ascii="Calibri" w:hAnsi="Calibri"/>
          <w:b/>
          <w:color w:val="188A8A"/>
          <w:sz w:val="22"/>
        </w:rPr>
        <w:t xml:space="preserve">Idea de alto valor: </w:t>
      </w:r>
      <w:r>
        <w:rPr>
          <w:rFonts w:ascii="Calibri" w:hAnsi="Calibri"/>
          <w:color w:val="24313D"/>
          <w:sz w:val="22"/>
        </w:rPr>
        <w:t>main prepara el sistema una sola vez y despues repite el ciclo del juego hasta cerrar la ventana.</w:t>
      </w:r>
    </w:p>
    <w:p>
      <w:pPr>
        <w:pStyle w:val="Heading2"/>
      </w:pPr>
      <w:r>
        <w:t>Inicializacion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Instruccion</w:t>
            </w:r>
          </w:p>
        </w:tc>
        <w:tc>
          <w:tcPr>
            <w:tcW w:type="dxa" w:w="62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Objetivo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glfwInit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Preparar ventana, contexto, teclado y eventos.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Window hints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Solicitar OpenGL 3.3 Core y ventana fija.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glfwCreateWindow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Crear la ventana y su contexto.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gladLoadGLLoader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Cargar las funciones modernas de OpenGL.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GL_DEPTH_TEST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Resolver que fragmento esta delante.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GL_BLEND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Permitir transparencia mediante alpha.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Shader / createCube / createSphere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Crear recursos que se reutilizan durante el juego.</w:t>
            </w:r>
          </w:p>
        </w:tc>
      </w:tr>
    </w:tbl>
    <w:p>
      <w:pPr>
        <w:spacing w:after="40"/>
      </w:pPr>
    </w:p>
    <w:p>
      <w:pPr>
        <w:pStyle w:val="Heading2"/>
      </w:pPr>
      <w:r>
        <w:t>Camara y proyeccion</w:t>
      </w:r>
    </w:p>
    <w:p>
      <w:r>
        <w:t>glm::lookAt recibe posicion de camara, punto observado y vector arriba. La camara esta detras del paddle, mira hacia +Y y considera +Z como arriba. glm::perspective recibe campo de vision, relacion de aspecto y planos cercano/lejos.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aspect = WIDTH / HEIGHT = 1000 / 720 = 1.389</w:t>
      </w:r>
    </w:p>
    <w:p>
      <w:pPr>
        <w:pStyle w:val="ListBullet"/>
      </w:pPr>
      <w:r>
        <w:t>Campo de vision de 52 grados: controla cuanto espacio se observa.</w:t>
      </w:r>
    </w:p>
    <w:p>
      <w:pPr>
        <w:pStyle w:val="ListBullet"/>
      </w:pPr>
      <w:r>
        <w:t>Near = 0.1: evita aceptar puntos demasiado cercanos.</w:t>
      </w:r>
    </w:p>
    <w:p>
      <w:pPr>
        <w:pStyle w:val="ListBullet"/>
      </w:pPr>
      <w:r>
        <w:t>Far = 100: limita la distancia visible.</w:t>
      </w:r>
    </w:p>
    <w:p>
      <w:pPr>
        <w:pStyle w:val="Heading2"/>
      </w:pPr>
      <w:r>
        <w:t>Delta time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dt = tiempo_actual - tiempo_anterior</w:t>
      </w:r>
    </w:p>
    <w:p>
      <w:r>
        <w:t>Multiplicar por dt hace que el movimiento dependa de segundos y no de la cantidad de fotogramas. El codigo limita dt a 0.033 s para evitar que una pausa produzca un salto enorme y atraviese objetos.</w:t>
      </w:r>
    </w:p>
    <w:p>
      <w:pPr>
        <w:pStyle w:val="Heading2"/>
      </w:pPr>
      <w:r>
        <w:t>Entrada y paddle</w:t>
      </w:r>
    </w:p>
    <w:p>
      <w:r>
        <w:t>A/D o las flechas cambian directionX; W/S o arriba/abajo cambian directionZ. El paddle avanza a 7 unidades por segundo y clamp mantiene todo su volumen dentro del cuarto. R restaura pelota, bloques, paddle, puntaje y vidas.</w:t>
      </w:r>
    </w:p>
    <w:p>
      <w:pPr>
        <w:pStyle w:val="Heading2"/>
      </w:pPr>
      <w:r>
        <w:t>Actualizacion y estados</w:t>
      </w:r>
    </w:p>
    <w:p>
      <w:r>
        <w:t>Primero se mueve la pelota y se actualiza su rotacion. Luego cada bloque que desaparece aumenta disappearTime. Al llegar a 0.72 segundos, alive pasa a false y deja de dibujarse y colisionar.</w:t>
      </w:r>
    </w:p>
    <w:p>
      <w:r>
        <w:t>Las colisiones se procesan en este orden: paredes X, piso/techo Z, fondo Y, paddle y bloques. Procesar un solo bloque por frame evita rebotes multiples contradictorios.</w:t>
      </w:r>
    </w:p>
    <w:p>
      <w:pPr>
        <w:pStyle w:val="Heading2"/>
      </w:pPr>
      <w:r>
        <w:t>Vidas y puntaje</w:t>
      </w:r>
    </w:p>
    <w:p>
      <w:r>
        <w:t>Cada bloque suma diez puntos. Cuando la pelota cruza LOSE_LINE se resta una vida y ball.reset() la devuelve al inicio. Si las vidas llegan a cero se reconstruye el nivel, el puntaje vuelve a cero y las vidas regresan a tres.</w:t>
      </w:r>
    </w:p>
    <w:p>
      <w:pPr>
        <w:pStyle w:val="Heading2"/>
      </w:pPr>
      <w:r>
        <w:t>Dibujo del fotograma</w:t>
      </w:r>
    </w:p>
    <w:p>
      <w:pPr>
        <w:pStyle w:val="ListNumber"/>
      </w:pPr>
      <w:r>
        <w:t>glClearColor define el fondo oscuro.</w:t>
      </w:r>
    </w:p>
    <w:p>
      <w:pPr>
        <w:pStyle w:val="ListNumber"/>
      </w:pPr>
      <w:r>
        <w:t>glClear limpia color y profundidad anteriores.</w:t>
      </w:r>
    </w:p>
    <w:p>
      <w:pPr>
        <w:pStyle w:val="ListNumber"/>
      </w:pPr>
      <w:r>
        <w:t>shader.use activa el programa GLSL.</w:t>
      </w:r>
    </w:p>
    <w:p>
      <w:pPr>
        <w:pStyle w:val="ListNumber"/>
      </w:pPr>
      <w:r>
        <w:t>uCameraPos y uLightPos preparan la iluminacion.</w:t>
      </w:r>
    </w:p>
    <w:p>
      <w:pPr>
        <w:pStyle w:val="ListNumber"/>
      </w:pPr>
      <w:r>
        <w:t>El cubo se reutiliza para piso, techo y paredes.</w:t>
      </w:r>
    </w:p>
    <w:p>
      <w:pPr>
        <w:pStyle w:val="ListNumber"/>
      </w:pPr>
      <w:r>
        <w:t>Se dibujan bloques normales y despues los transparentes.</w:t>
      </w:r>
    </w:p>
    <w:p>
      <w:pPr>
        <w:pStyle w:val="ListNumber"/>
      </w:pPr>
      <w:r>
        <w:t>Se dibuja la pelota con radio, rotacion y marcas.</w:t>
      </w:r>
    </w:p>
    <w:p>
      <w:pPr>
        <w:pStyle w:val="ListNumber"/>
      </w:pPr>
      <w:r>
        <w:t>El paddle translucido se dibuja al final.</w:t>
      </w:r>
    </w:p>
    <w:p>
      <w:pPr>
        <w:pStyle w:val="ListNumber"/>
      </w:pPr>
      <w:r>
        <w:t>glfwSwapBuffers presenta la imagen terminada.</w:t>
      </w:r>
    </w:p>
    <w:p>
      <w:pPr>
        <w:pStyle w:val="Heading2"/>
      </w:pPr>
      <w:r>
        <w:t>Transparencia y animacion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color_final = color_nuevo x alpha + fondo x (1 - alpha)</w:t>
      </w:r>
    </w:p>
    <w:p>
      <w:r>
        <w:t>GL_BLEND activa esa mezcla. glDepthMask(GL_FALSE) evita que los objetos transparentes escriban profundidad, aunque siguen participando en el depth test. El paddle usa alpha 0.38.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progress = disappearTime / 0.72</w:t>
      </w:r>
    </w:p>
    <w:p>
      <w:pPr>
        <w:pStyle w:val="ListBullet"/>
      </w:pPr>
      <w:r>
        <w:t>shrink reduce la escala desde 1.0 hasta 0.12.</w:t>
      </w:r>
    </w:p>
    <w:p>
      <w:pPr>
        <w:pStyle w:val="ListBullet"/>
      </w:pPr>
      <w:r>
        <w:t>blink usa un seno para producir parpadeo.</w:t>
      </w:r>
    </w:p>
    <w:p>
      <w:pPr>
        <w:pStyle w:val="ListBullet"/>
      </w:pPr>
      <w:r>
        <w:t>alpha combina desvanecimiento y parpadeo.</w:t>
      </w:r>
    </w:p>
    <w:p>
      <w:pPr>
        <w:pStyle w:val="ListBullet"/>
      </w:pPr>
      <w:r>
        <w:t>glm::mix acerca el color original hacia blanco.</w:t>
      </w:r>
    </w:p>
    <w:p>
      <w:pPr>
        <w:pStyle w:val="Heading2"/>
      </w:pPr>
      <w:r>
        <w:t>Cierre</w:t>
      </w:r>
    </w:p>
    <w:p>
      <w:r>
        <w:t>Al salir del while, deleteMesh elimina VAO y VBO, shader.destroy elimina el programa GLSL y glfwTerminate cierra la ventana y el contexto. El orden importa: los recursos OpenGL se eliminan mientras el contexto todavia existe.</w:t>
      </w:r>
    </w:p>
    <w:p>
      <w:pPr>
        <w:pStyle w:val="Heading1"/>
      </w:pPr>
      <w:r>
        <w:t>8. Los shaders</w:t>
      </w:r>
    </w:p>
    <w:p>
      <w:pPr>
        <w:keepLines/>
        <w:spacing w:before="80" w:after="160"/>
        <w:ind w:left="202" w:right="144"/>
        <w:shd w:fill="FFF5DD"/>
        <w:pBdr>
          <w:left w:val="single" w:sz="18" w:space="8" w:color="C58A18"/>
        </w:pBdr>
      </w:pPr>
      <w:r>
        <w:rPr>
          <w:rFonts w:ascii="Calibri" w:hAnsi="Calibri"/>
          <w:b/>
          <w:color w:val="C58A18"/>
          <w:sz w:val="22"/>
        </w:rPr>
        <w:t xml:space="preserve">Resumen: </w:t>
      </w:r>
      <w:r>
        <w:rPr>
          <w:rFonts w:ascii="Calibri" w:hAnsi="Calibri"/>
          <w:color w:val="24313D"/>
          <w:sz w:val="22"/>
        </w:rPr>
        <w:t>Vertex shader: donde se dibuja. Fragment shader: de que color se ve.</w:t>
      </w:r>
    </w:p>
    <w:p>
      <w:pPr>
        <w:pStyle w:val="Heading2"/>
      </w:pPr>
      <w:r>
        <w:t>Vertex shader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Linea o variable</w:t>
            </w:r>
          </w:p>
        </w:tc>
        <w:tc>
          <w:tcPr>
            <w:tcW w:type="dxa" w:w="30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Funcion sencilla</w:t>
            </w:r>
          </w:p>
        </w:tc>
        <w:tc>
          <w:tcPr>
            <w:tcW w:type="dxa" w:w="44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Por que existe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#version 330 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Selecciona GLSL 3.30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Coincide con OpenGL 3.3 Core.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aPos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Posicion local del vertice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Permite transformar la geometria.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aNormal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Direccion local de la superficie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Permite iluminar correctamente.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uModel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Local -&gt; mundo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Da tamano, giro y posicion al objeto.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uMVP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Local -&gt; clip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Aplica modelo, camara y perspectiva.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FragPos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Posicion mundial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La iluminacion necesita saber donde esta el fragmento.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Normal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Normal mundial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Se compara con la direccion de la luz.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LocalPos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Posicion local original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Permite que las marcas sigan la pelota.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gl_Position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Posicion de clip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Es la salida obligatoria para continuar el pipeline.</w:t>
            </w:r>
          </w:p>
        </w:tc>
      </w:tr>
    </w:tbl>
    <w:p>
      <w:pPr>
        <w:spacing w:after="40"/>
      </w:pPr>
    </w:p>
    <w:p>
      <w:pPr>
        <w:pStyle w:val="CodeBlock"/>
        <w:keepLines/>
        <w:shd w:fill="F4F6F8"/>
      </w:pPr>
      <w:r>
        <w:rPr>
          <w:rFonts w:ascii="Consolas" w:hAnsi="Consolas"/>
          <w:color w:val="1E2933"/>
          <w:sz w:val="18"/>
        </w:rPr>
        <w:t>vec4 worldPosition = uModel * vec4(aPos, 1.0);</w:t>
        <w:br/>
        <w:t>FragPos = worldPosition.xyz;</w:t>
        <w:br/>
        <w:t>mat3 normalMatrix = transpose(inverse(mat3(uModel)));</w:t>
        <w:br/>
        <w:t>Normal = normalize(normalMatrix * aNormal);</w:t>
        <w:br/>
        <w:t>LocalPos = aPos;</w:t>
        <w:br/>
        <w:t>gl_Position = uMVP * vec4(aPos, 1.0);</w:t>
      </w:r>
    </w:p>
    <w:p>
      <w:r>
        <w:t>El 1.0 de vec4(aPos,1.0) indica que se transforma una posicion y permite aplicar traslacion. La matriz normal corrige la normal cuando el objeto tiene escalas diferentes en cada eje; no hace falta desarrollar su inversa durante la exposicion, basta explicar su objetivo.</w:t>
      </w:r>
    </w:p>
    <w:p>
      <w:pPr>
        <w:pStyle w:val="Heading2"/>
      </w:pPr>
      <w:r>
        <w:t>Interpolacion</w:t>
      </w:r>
    </w:p>
    <w:p>
      <w:r>
        <w:t>El vertex shader produce valores solo en los vertices. OpenGL calcula automaticamente valores intermedios dentro de cada triangulo y los entrega al fragment shader. Por eso FragPos y Normal cambian suavemente sobre la superficie.</w:t>
      </w:r>
    </w:p>
    <w:p>
      <w:pPr>
        <w:pStyle w:val="Heading2"/>
      </w:pPr>
      <w:r>
        <w:t>Fragment shader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Uniform</w:t>
            </w:r>
          </w:p>
        </w:tc>
        <w:tc>
          <w:tcPr>
            <w:tcW w:type="dxa" w:w="68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Que representa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uColor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Color base del objeto.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uLightPos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Posicion mundial de la pelota-luz.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uCameraPos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Posicion mundial de la camara.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uUnlit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Permite mostrar color directo sin Phong.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uIsBall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Activa el patron especial de la pelota.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uAlpha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Opacidad final.</w:t>
            </w:r>
          </w:p>
        </w:tc>
      </w:tr>
    </w:tbl>
    <w:p>
      <w:pPr>
        <w:spacing w:after="40"/>
      </w:pPr>
    </w:p>
    <w:p>
      <w:pPr>
        <w:pStyle w:val="Heading3"/>
      </w:pPr>
      <w:r>
        <w:t>Marcas de la pelota</w:t>
      </w:r>
    </w:p>
    <w:p>
      <w:r>
        <w:t>Dos funciones seno combinan componentes de LocalPos y producen bandas repetidas. step decide si el punto pertenece a una banda y mix elige entre naranja y azul. Como LocalPos pertenece a la esfera, el patron permanece unido a su superficie mientras la matriz modelo la gira.</w:t>
      </w:r>
    </w:p>
    <w:p>
      <w:pPr>
        <w:pStyle w:val="CodeBlock"/>
        <w:keepLines/>
        <w:shd w:fill="F4F6F8"/>
      </w:pPr>
      <w:r>
        <w:rPr>
          <w:rFonts w:ascii="Consolas" w:hAnsi="Consolas"/>
          <w:color w:val="1E2933"/>
          <w:sz w:val="18"/>
        </w:rPr>
        <w:t>float stripe = step(0.72, max(bandA, bandB));</w:t>
        <w:br/>
        <w:t>vec3 markedColor = mix(uColor, vec3(0.08, 0.18, 0.85), stripe);</w:t>
        <w:br/>
        <w:t>FragColor = vec4(markedColor * 1.25, uAlpha);</w:t>
      </w:r>
    </w:p>
    <w:p>
      <w:pPr>
        <w:pStyle w:val="Heading3"/>
      </w:pPr>
      <w:r>
        <w:t>Iluminacion Phong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6" name="Picture 6" descr="Superficie con normal N, pelota-luz, camara y vectores L, V y 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6. Vectores usados por el modelo Phong.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Vector</w:t>
            </w:r>
          </w:p>
        </w:tc>
        <w:tc>
          <w:tcPr>
            <w:tcW w:type="dxa" w:w="75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Significado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Direccion de la superficie.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Direccion desde el fragmento hacia la pelota-luz.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V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Direccion desde el fragmento hacia la camara.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Direccion en que se refleja la luz.</w:t>
            </w:r>
          </w:p>
        </w:tc>
      </w:tr>
    </w:tbl>
    <w:p>
      <w:pPr>
        <w:spacing w:after="40"/>
      </w:pP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Phong = ambiental + atenuacion x (difusa + especular)</w:t>
      </w:r>
    </w:p>
    <w:p>
      <w:pPr>
        <w:pStyle w:val="ListBullet"/>
      </w:pPr>
      <w:r>
        <w:t>Ambiental: mantiene una visibilidad minima.</w:t>
      </w:r>
    </w:p>
    <w:p>
      <w:pPr>
        <w:pStyle w:val="ListBullet"/>
      </w:pPr>
      <w:r>
        <w:t>Difusa: aumenta cuando la superficie mira hacia la luz.</w:t>
      </w:r>
    </w:p>
    <w:p>
      <w:pPr>
        <w:pStyle w:val="ListBullet"/>
      </w:pPr>
      <w:r>
        <w:t>Especular: crea el brillo blanco cuando el reflejo apunta a la camara.</w:t>
      </w:r>
    </w:p>
    <w:p>
      <w:pPr>
        <w:pStyle w:val="ListBullet"/>
      </w:pPr>
      <w:r>
        <w:t>Atenuacion: reduce la luz cuando aumenta la distancia a la pelota.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difusa = 0.75 max(dot(N,L),0) color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especular = 0.45 [max(dot(V,R),0)]^32 blanco</w:t>
      </w:r>
    </w:p>
    <w:p>
      <w:pPr>
        <w:keepLines/>
        <w:spacing w:before="80" w:after="160"/>
        <w:ind w:left="144" w:right="144"/>
        <w:jc w:val="center"/>
        <w:shd w:fill="F3F5F7"/>
      </w:pPr>
      <w:r>
        <w:rPr>
          <w:rFonts w:ascii="Cambria Math" w:hAnsi="Cambria Math"/>
          <w:b/>
          <w:color w:val="17324D"/>
          <w:sz w:val="24"/>
        </w:rPr>
        <w:t>atenuacion = 1 / (0.55 + 0.12d + 0.025d^2)</w:t>
      </w:r>
    </w:p>
    <w:p>
      <w:r>
        <w:t>Todos estos vectores se encuentran en el marco del mundo. Mezclar una posicion de camara mundial con una posicion local daria una direccion incorrecta.</w:t>
      </w:r>
    </w:p>
    <w:p>
      <w:pPr>
        <w:pStyle w:val="Heading1"/>
      </w:pPr>
      <w:r>
        <w:t>9. Formulario matematico</w:t>
      </w:r>
    </w:p>
    <w:p>
      <w:pPr>
        <w:keepLines/>
        <w:spacing w:before="80" w:after="160"/>
        <w:ind w:left="202" w:right="144"/>
        <w:shd w:fill="E8F5F3"/>
        <w:pBdr>
          <w:left w:val="single" w:sz="18" w:space="8" w:color="188A8A"/>
        </w:pBdr>
      </w:pPr>
      <w:r>
        <w:rPr>
          <w:rFonts w:ascii="Calibri" w:hAnsi="Calibri"/>
          <w:b/>
          <w:color w:val="188A8A"/>
          <w:sz w:val="22"/>
        </w:rPr>
        <w:t xml:space="preserve">Uso: </w:t>
      </w:r>
      <w:r>
        <w:rPr>
          <w:rFonts w:ascii="Calibri" w:hAnsi="Calibri"/>
          <w:color w:val="24313D"/>
          <w:sz w:val="22"/>
        </w:rPr>
        <w:t>No memorices las demostraciones. Aprende que pregunta responde cada formula y donde aparece en el codigo.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Tema</w:t>
            </w:r>
          </w:p>
        </w:tc>
        <w:tc>
          <w:tcPr>
            <w:tcW w:type="dxa" w:w="390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Formula</w:t>
            </w:r>
          </w:p>
        </w:tc>
        <w:tc>
          <w:tcPr>
            <w:tcW w:type="dxa" w:w="3960"/>
            <w:shd w:fill="E8F1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Para que sirve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Movimiento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p_nueva = p_anterior + v dt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Actualizar la pelota y el paddle.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Giro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rot_nueva = rot_anterior + spin dt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Hacer visible la rotacion continua.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MVP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Pclip = P V M Plocal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Recorrer local, mundo, view y clip.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Esfera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x=cos(phi)cos(theta); y=cos(phi)sin(theta); z=sin(phi)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Generar vertices sobre radio uno.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Distancia al cuadrado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d^2 = dot(d,d)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Detectar contacto sin calcular raiz.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Contacto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d^2 &lt;= r^2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Decidir si esfera y caja se tocan.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Reflexion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v' = v - 2 dot(v,n)n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Calcular el rebote contra paddle o bloques.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Difusa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max(dot(N,L),0)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Medir cuanto mira la superficie a la luz.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Blending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 = Cs alpha + Cd(1-alpha)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13D"/>
                <w:sz w:val="19"/>
              </w:rPr>
              <w:t>Combinar paddle o bloque con el fondo.</w:t>
            </w:r>
          </w:p>
        </w:tc>
      </w:tr>
    </w:tbl>
    <w:p>
      <w:pPr>
        <w:spacing w:after="40"/>
      </w:pPr>
    </w:p>
    <w:p>
      <w:pPr>
        <w:pStyle w:val="Heading1"/>
      </w:pPr>
      <w:r>
        <w:t>10. Preguntas para la defensa</w:t>
      </w:r>
    </w:p>
    <w:p>
      <w:pPr>
        <w:keepLines/>
        <w:spacing w:before="80" w:after="160"/>
        <w:ind w:left="202" w:right="144"/>
        <w:shd w:fill="FFF5DD"/>
        <w:pBdr>
          <w:left w:val="single" w:sz="18" w:space="8" w:color="C58A18"/>
        </w:pBdr>
      </w:pPr>
      <w:r>
        <w:rPr>
          <w:rFonts w:ascii="Calibri" w:hAnsi="Calibri"/>
          <w:b/>
          <w:color w:val="C58A18"/>
          <w:sz w:val="22"/>
        </w:rPr>
        <w:t xml:space="preserve">Consejo: </w:t>
      </w:r>
      <w:r>
        <w:rPr>
          <w:rFonts w:ascii="Calibri" w:hAnsi="Calibri"/>
          <w:color w:val="24313D"/>
          <w:sz w:val="22"/>
        </w:rPr>
        <w:t>Responde primero con la idea central. Solo agrega detalles si el docente los pide.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1. Que hace el proyecto?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Es un Arkanoid dentro de un cuarto 3D. La pelota se mueve en X, Y y Z; el paddle se mueve en X y Z; hay colisiones 3D, iluminacion movil y bloques animados.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2. Por que creaste una version simple?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Para conservar los conceptos de la materia con una estructura que puedo explicar: buffers, geometria, matrices, camara, perspectiva, colisiones, luz y shaders.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3. Que diferencia hay entre CPU y GPU?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La CPU calcula el juego y prepara los datos. La GPU transforma vertices y calcula colores.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4. Por que VAO y VBO?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El VBO guarda los vertices y el VAO recuerda como leer posicion y normal.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5. Por que cada vertice tiene posicion y normal?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La posicion construye la forma; la normal permite calcular como recibe luz la superficie.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6. Por que el cubo mide uno?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Porque es una plantilla local. La matriz modelo lo convierte en piso, pared, bloque o paddle usando diferentes escalas.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7. Por que no creas cuarenta cubos distintos?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Los cuarenta bloques comparten una sola malla. Solo cambian posicion, color y estado.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8. Como generaste la esfera?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Recorri angulos phi y theta con stacks y slices. Cada zona se convirtio en dos triangulos.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9. Que es la matriz modelo?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Es la que da tamano, giro y posicion al objeto y lo lleva de local a mundo.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10. Que es la matriz view?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Expresa el mundo desde la posicion y orientacion de la camara.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11. Que hace projection?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Aplica perspectiva y lleva las coordenadas de camara al marco de clip.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12. Donde aparecen todos los marcos?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En uMVP: model hace local a mundo, view hace mundo a camara y projection hace camara a clip. OpenGL obtiene NDC y viewport produce pixeles.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13. Por que multiplicas por dt?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Para medir movimiento por segundo y evitar que la rapidez dependa de los FPS.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14. Como detectas esfera contra caja?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Busco el punto de la caja mas cercano a la esfera y comparo esa distancia con el radio.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15. Como produces el rebote?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Obtengo una normal de contacto y reflejo la velocidad con glm::reflect.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16. Como controla el paddle la direccion?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La diferencia entre el punto de impacto y el centro del paddle agrega velocidad en X y Z.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17. Como evitas que la pelota quede atrapada?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Despues del contacto corrijo su posicion para sacarla de la superficie antes de continuar.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18. Como gira la pelota?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Acumulo angulos con spin y dt. Los choques cambian visualmente el spin y las marcas permiten observarlo.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19. Por que la pelota es una luz?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Cada frame envio ball.position como uLightPos. Los objetos calculan direccion y distancia hacia esa fuente puntual.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20. Que iluminacion utilizaste?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Phong por fragmento: ambiental, difusa y especular, con atenuacion por distancia.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21. Como hiciste el paddle transparente?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El shader entrega alpha 0.38, blending mezcla su color con el fondo y desactivo temporalmente la escritura de profundidad.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22. Como funciona la animacion de bloques?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Un estado disappearing activa un reloj de 0.72 segundos. Durante ese tiempo cambian escala, color y alpha; despues alive pasa a false.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23. Que hace el vertex shader?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Coloca cada vertice: transforma local a mundo y luego aplica camara y perspectiva hasta clip.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24. Que hace el fragment shader?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Decide el color final: crea las marcas de la pelota o aplica iluminacion Phong y transparencia.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25. Por que necesitas uModel y uMVP?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uMVP produce gl_Position; uModel conserva posiciones y normales mundiales necesarias para iluminar.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26. Por que usas una matriz normal?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Para que las normales sigan apuntando correctamente cuando un cubo se escala de forma diferente en cada eje.</w:t>
      </w:r>
    </w:p>
    <w:p>
      <w:pPr>
        <w:keepNext/>
        <w:spacing w:before="100" w:after="40"/>
      </w:pPr>
      <w:r>
        <w:rPr>
          <w:rFonts w:ascii="Calibri" w:hAnsi="Calibri"/>
          <w:b/>
          <w:color w:val="17324D"/>
          <w:sz w:val="22"/>
        </w:rPr>
        <w:t>27. Que limitaciones reconoces?</w:t>
      </w:r>
    </w:p>
    <w:p>
      <w:pPr>
        <w:spacing w:after="120"/>
        <w:ind w:left="288"/>
      </w:pPr>
      <w:r>
        <w:rPr>
          <w:rFonts w:ascii="Calibri" w:hAnsi="Calibri"/>
          <w:b/>
          <w:color w:val="188A8A"/>
          <w:sz w:val="21"/>
        </w:rPr>
        <w:t xml:space="preserve">Respuesta defendible: </w:t>
      </w:r>
      <w:r>
        <w:rPr>
          <w:rFonts w:ascii="Calibri" w:hAnsi="Calibri"/>
          <w:color w:val="24313D"/>
          <w:sz w:val="21"/>
        </w:rPr>
        <w:t>La fisica y el giro son aproximaciones, hay una sola luz, no existen sombras y no hay una condicion especial de victoria. Fueron decisiones para mantener el proyecto explicable.</w:t>
      </w:r>
    </w:p>
    <w:p>
      <w:pPr>
        <w:pStyle w:val="Heading1"/>
      </w:pPr>
      <w:r>
        <w:t>Guion de exposicion de cinco minutos</w:t>
      </w:r>
    </w:p>
    <w:p>
      <w:pPr>
        <w:pStyle w:val="ListNumber"/>
      </w:pPr>
      <w:r>
        <w:t>Presentar el objetivo: Arkanoid 3D sencillo que conserva los temas de la materia.</w:t>
      </w:r>
    </w:p>
    <w:p>
      <w:pPr>
        <w:pStyle w:val="ListNumber"/>
      </w:pPr>
      <w:r>
        <w:t>Mostrar los ejes y explicar que la pelota se mueve en X, Y y Z.</w:t>
      </w:r>
    </w:p>
    <w:p>
      <w:pPr>
        <w:pStyle w:val="ListNumber"/>
      </w:pPr>
      <w:r>
        <w:t>Explicar que cubo y esfera son mallas locales guardadas en VAO/VBO.</w:t>
      </w:r>
    </w:p>
    <w:p>
      <w:pPr>
        <w:pStyle w:val="ListNumber"/>
      </w:pPr>
      <w:r>
        <w:t>Dibujar mentalmente LOCAL -&gt; WORLD -&gt; VIEW -&gt; CLIP -&gt; NDC -&gt; VENTANA.</w:t>
      </w:r>
    </w:p>
    <w:p>
      <w:pPr>
        <w:pStyle w:val="ListNumber"/>
      </w:pPr>
      <w:r>
        <w:t>Mostrar que drawObject construye model y envia uniforms.</w:t>
      </w:r>
    </w:p>
    <w:p>
      <w:pPr>
        <w:pStyle w:val="ListNumber"/>
      </w:pPr>
      <w:r>
        <w:t>Explicar movimiento con dt y colisiones mediante punto cercano y normal.</w:t>
      </w:r>
    </w:p>
    <w:p>
      <w:pPr>
        <w:pStyle w:val="ListNumber"/>
      </w:pPr>
      <w:r>
        <w:t>Cerrar con shaders: vertex coloca; fragment pinta e ilumina desde la pelota.</w:t>
      </w:r>
    </w:p>
    <w:p>
      <w:pPr>
        <w:keepLines/>
        <w:spacing w:before="80" w:after="160"/>
        <w:ind w:left="202" w:right="144"/>
        <w:shd w:fill="E8F5F3"/>
        <w:pBdr>
          <w:left w:val="single" w:sz="18" w:space="8" w:color="188A8A"/>
        </w:pBdr>
      </w:pPr>
      <w:r>
        <w:rPr>
          <w:rFonts w:ascii="Calibri" w:hAnsi="Calibri"/>
          <w:b/>
          <w:color w:val="188A8A"/>
          <w:sz w:val="22"/>
        </w:rPr>
        <w:t xml:space="preserve">Cierre recomendado: </w:t>
      </w:r>
      <w:r>
        <w:rPr>
          <w:rFonts w:ascii="Calibri" w:hAnsi="Calibri"/>
          <w:color w:val="24313D"/>
          <w:sz w:val="22"/>
        </w:rPr>
        <w:t>El proyecto demuestra geometria por triangulos, buffers, transformaciones, camara perspectiva, iluminacion, transparencia, animacion y colisiones tridimensionales dentro de una estructura que puedo explicar.</w:t>
      </w:r>
    </w:p>
    <w:p>
      <w:pPr>
        <w:pStyle w:val="Heading2"/>
      </w:pPr>
      <w:r>
        <w:t>Checklist antes de presentar</w:t>
      </w:r>
    </w:p>
    <w:p>
      <w:pPr>
        <w:pStyle w:val="ListBullet"/>
      </w:pPr>
      <w:r>
        <w:t>Puedo explicar los ejes X, Y y Z sin mirar el codigo.</w:t>
      </w:r>
    </w:p>
    <w:p>
      <w:pPr>
        <w:pStyle w:val="ListBullet"/>
      </w:pPr>
      <w:r>
        <w:t>Puedo diferenciar posicion de velocidad y rotacion de spin.</w:t>
      </w:r>
    </w:p>
    <w:p>
      <w:pPr>
        <w:pStyle w:val="ListBullet"/>
      </w:pPr>
      <w:r>
        <w:t>Puedo decir para que sirven VAO y VBO.</w:t>
      </w:r>
    </w:p>
    <w:p>
      <w:pPr>
        <w:pStyle w:val="ListBullet"/>
      </w:pPr>
      <w:r>
        <w:t>Puedo recorrer los seis marcos en orden.</w:t>
      </w:r>
    </w:p>
    <w:p>
      <w:pPr>
        <w:pStyle w:val="ListBullet"/>
      </w:pPr>
      <w:r>
        <w:t>Puedo explicar la colision con el punto mas cercano.</w:t>
      </w:r>
    </w:p>
    <w:p>
      <w:pPr>
        <w:pStyle w:val="ListBullet"/>
      </w:pPr>
      <w:r>
        <w:t>Puedo resumir cada shader en una frase.</w:t>
      </w:r>
    </w:p>
    <w:p>
      <w:pPr>
        <w:pStyle w:val="ListBullet"/>
      </w:pPr>
      <w:r>
        <w:t>Puedo reconocer las simplificaciones y defender por que se hicieron.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5727E"/>
        <w:sz w:val="18"/>
      </w:rP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5727E"/>
        <w:sz w:val="18"/>
      </w:rPr>
      <w:t>ARKANOID 3D SIMPLE  |  Guia completa de estudio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80"/>
      <w:jc w:val="center"/>
    </w:pPr>
    <w:rPr>
      <w:rFonts w:ascii="Calibri" w:hAnsi="Calibri"/>
      <w:b/>
      <w:bCs/>
      <w:i/>
      <w:color w:val="65727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173"/>
    </w:pPr>
    <w:rPr>
      <w:rFonts w:ascii="Consolas" w:hAnsi="Consolas"/>
      <w:color w:val="1E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completa Arkanoid 3D Simple</dc:title>
  <dc:subject>Graficos por Computador</dc:subject>
  <dc:creator/>
  <cp:keywords>OpenGL, Arkanoid, shaders, matrices, colisiones, Phong</cp:keywords>
  <dc:description>Guia de estudio generada a partir del proyecto Arkanoid 3D Simple.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